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宋体"/>
          <w:color w:val="000000"/>
          <w:sz w:val="30"/>
        </w:rPr>
        <w:t>CSP 认证考前综合笔记</w:t>
      </w:r>
    </w:p>
    <w:p>
      <w:pPr>
        <w:spacing w:after="40"/>
        <w:ind w:left="283"/>
      </w:pPr>
      <w:r>
        <w:rPr>
          <w:color w:val="444444"/>
        </w:rPr>
        <w:t>适用：Python 3.12.3，CCF CSP 认证考前复习。</w:t>
      </w:r>
    </w:p>
    <w:p>
      <w:pPr>
        <w:spacing w:after="40"/>
        <w:ind w:left="283"/>
      </w:pPr>
      <w:r>
        <w:rPr>
          <w:color w:val="444444"/>
        </w:rPr>
        <w:t>目标：前两题尽量稳；第三、第四题争取低成本抢部分分。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一、Python 输入与输出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基础输入模板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# 1. 读一个整数</w:t>
      </w:r>
      <w:r>
        <w:br/>
      </w:r>
      <w:r>
        <w:rPr>
          <w:rFonts w:ascii="Consolas" w:hAnsi="Consolas" w:eastAsia="Consolas"/>
          <w:sz w:val="17"/>
        </w:rPr>
        <w:t>n = int(input())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2. 读两个整数（空格隔开）</w:t>
      </w:r>
      <w:r>
        <w:br/>
      </w:r>
      <w:r>
        <w:rPr>
          <w:rFonts w:ascii="Consolas" w:hAnsi="Consolas" w:eastAsia="Consolas"/>
          <w:sz w:val="17"/>
        </w:rPr>
        <w:t>a, b = map(int, input().split())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3. 读一行，分成整数列表</w:t>
      </w:r>
      <w:r>
        <w:br/>
      </w:r>
      <w:r>
        <w:rPr>
          <w:rFonts w:ascii="Consolas" w:hAnsi="Consolas" w:eastAsia="Consolas"/>
          <w:sz w:val="17"/>
        </w:rPr>
        <w:t>nums = list(map(int, input().split()))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4. 读一个小数</w:t>
      </w:r>
      <w:r>
        <w:br/>
      </w:r>
      <w:r>
        <w:rPr>
          <w:rFonts w:ascii="Consolas" w:hAnsi="Consolas" w:eastAsia="Consolas"/>
          <w:sz w:val="17"/>
        </w:rPr>
        <w:t>x = float(input())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5. 读一个字符串</w:t>
      </w:r>
      <w:r>
        <w:br/>
      </w:r>
      <w:r>
        <w:rPr>
          <w:rFonts w:ascii="Consolas" w:hAnsi="Consolas" w:eastAsia="Consolas"/>
          <w:sz w:val="17"/>
        </w:rPr>
        <w:t>s = input()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6. 读多行（已知行数 n）</w:t>
      </w:r>
      <w:r>
        <w:br/>
      </w:r>
      <w:r>
        <w:rPr>
          <w:rFonts w:ascii="Consolas" w:hAnsi="Consolas" w:eastAsia="Consolas"/>
          <w:sz w:val="17"/>
        </w:rPr>
        <w:t>for _ in range(n):</w:t>
      </w:r>
      <w:r>
        <w:br/>
      </w:r>
      <w:r>
        <w:rPr>
          <w:rFonts w:ascii="Consolas" w:hAnsi="Consolas" w:eastAsia="Consolas"/>
          <w:sz w:val="17"/>
        </w:rPr>
        <w:t xml:space="preserve">    line = input()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`input().split()` + `map(int, ...)`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n, m, k = map(int, input().split())</w:t>
      </w:r>
    </w:p>
    <w:p>
      <w:pPr>
        <w:spacing w:after="40"/>
      </w:pPr>
      <w:r>
        <w:t>理解过程：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input()                 -&gt; 读取一行字符串</w:t>
      </w:r>
      <w:r>
        <w:br/>
      </w:r>
      <w:r>
        <w:rPr>
          <w:rFonts w:ascii="Consolas" w:hAnsi="Consolas" w:eastAsia="Consolas"/>
          <w:sz w:val="17"/>
        </w:rPr>
        <w:t>.split()                -&gt; 按空白切分</w:t>
      </w:r>
      <w:r>
        <w:br/>
      </w:r>
      <w:r>
        <w:rPr>
          <w:rFonts w:ascii="Consolas" w:hAnsi="Consolas" w:eastAsia="Consolas"/>
          <w:sz w:val="17"/>
        </w:rPr>
        <w:t>map(int, ...)            -&gt; 把每个字符串转成整数</w:t>
      </w:r>
      <w:r>
        <w:br/>
      </w:r>
      <w:r>
        <w:rPr>
          <w:rFonts w:ascii="Consolas" w:hAnsi="Consolas" w:eastAsia="Consolas"/>
          <w:sz w:val="17"/>
        </w:rPr>
        <w:t>解包                     -&gt; 分配给 n、m、k</w:t>
      </w:r>
    </w:p>
    <w:p>
      <w:pPr>
        <w:spacing w:after="40"/>
      </w:pPr>
      <w:r>
        <w:t>推荐直接使用：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input().split()</w:t>
      </w:r>
    </w:p>
    <w:p>
      <w:pPr>
        <w:spacing w:after="40"/>
      </w:pPr>
      <w:r>
        <w:t>而不是：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input().split(' ')</w:t>
      </w:r>
    </w:p>
    <w:p>
      <w:pPr>
        <w:spacing w:after="40"/>
      </w:pPr>
      <w:r>
        <w:t xml:space="preserve">因为 </w:t>
      </w:r>
      <w:r>
        <w:rPr>
          <w:rFonts w:ascii="Consolas" w:hAnsi="Consolas" w:eastAsia="Consolas"/>
          <w:color w:val="8B1A1A"/>
          <w:sz w:val="19"/>
        </w:rPr>
        <w:t>split()</w:t>
      </w:r>
      <w:r>
        <w:t xml:space="preserve"> 能更稳地处理连续空格。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大数据量输入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import sys</w:t>
      </w:r>
      <w:r>
        <w:br/>
      </w:r>
      <w:r>
        <w:rPr>
          <w:rFonts w:ascii="Consolas" w:hAnsi="Consolas" w:eastAsia="Consolas"/>
          <w:sz w:val="17"/>
        </w:rPr>
        <w:t>input = sys.stdin.readline</w:t>
      </w:r>
    </w:p>
    <w:p>
      <w:pPr>
        <w:spacing w:after="40"/>
      </w:pPr>
      <w:r>
        <w:t>然后正常使用：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n = int(input())</w:t>
      </w:r>
    </w:p>
    <w:p>
      <w:pPr>
        <w:spacing w:after="40"/>
      </w:pPr>
      <w:r>
        <w:rPr>
          <w:rFonts w:ascii="Consolas" w:hAnsi="Consolas" w:eastAsia="Consolas"/>
          <w:color w:val="8B1A1A"/>
          <w:sz w:val="19"/>
        </w:rPr>
        <w:t>readline()</w:t>
      </w:r>
      <w:r>
        <w:t xml:space="preserve"> 会保留结尾的 </w:t>
      </w:r>
      <w:r>
        <w:rPr>
          <w:rFonts w:ascii="Consolas" w:hAnsi="Consolas" w:eastAsia="Consolas"/>
          <w:color w:val="8B1A1A"/>
          <w:sz w:val="19"/>
        </w:rPr>
        <w:t>\n</w:t>
      </w:r>
      <w:r>
        <w:t>；</w:t>
      </w:r>
      <w:r>
        <w:rPr>
          <w:rFonts w:ascii="Consolas" w:hAnsi="Consolas" w:eastAsia="Consolas"/>
          <w:color w:val="8B1A1A"/>
          <w:sz w:val="19"/>
        </w:rPr>
        <w:t>int()</w:t>
      </w:r>
      <w:r>
        <w:t xml:space="preserve"> / </w:t>
      </w:r>
      <w:r>
        <w:rPr>
          <w:rFonts w:ascii="Consolas" w:hAnsi="Consolas" w:eastAsia="Consolas"/>
          <w:color w:val="8B1A1A"/>
          <w:sz w:val="19"/>
        </w:rPr>
        <w:t>float()</w:t>
      </w:r>
      <w:r>
        <w:t xml:space="preserve"> 会自动处理，字符串通常需要 </w:t>
      </w:r>
      <w:r>
        <w:rPr>
          <w:rFonts w:ascii="Consolas" w:hAnsi="Consolas" w:eastAsia="Consolas"/>
          <w:color w:val="8B1A1A"/>
          <w:sz w:val="19"/>
        </w:rPr>
        <w:t>.strip()</w:t>
      </w:r>
      <w:r>
        <w:t>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4. 输出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`print()`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print(1)</w:t>
      </w:r>
      <w:r>
        <w:br/>
      </w:r>
      <w:r>
        <w:rPr>
          <w:rFonts w:ascii="Consolas" w:hAnsi="Consolas" w:eastAsia="Consolas"/>
          <w:sz w:val="17"/>
        </w:rPr>
        <w:t>print(a, b)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`sep`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print(1, 2, 3, sep=',')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`end`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print(1, end=' ')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`f-string`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= 6.66666</w:t>
      </w:r>
      <w:r>
        <w:br/>
      </w:r>
      <w:r>
        <w:rPr>
          <w:rFonts w:ascii="Consolas" w:hAnsi="Consolas" w:eastAsia="Consolas"/>
          <w:sz w:val="17"/>
        </w:rPr>
        <w:t>print(f'{x:.1f}')</w:t>
      </w:r>
      <w:r>
        <w:br/>
      </w:r>
      <w:r>
        <w:rPr>
          <w:rFonts w:ascii="Consolas" w:hAnsi="Consolas" w:eastAsia="Consolas"/>
          <w:sz w:val="17"/>
        </w:rPr>
        <w:t>print(f'{x:.6f}')</w:t>
      </w:r>
    </w:p>
    <w:p>
      <w:pPr>
        <w:spacing w:after="40"/>
      </w:pPr>
      <w:r>
        <w:rPr>
          <w:rFonts w:ascii="Consolas" w:hAnsi="Consolas" w:eastAsia="Consolas"/>
          <w:color w:val="8B1A1A"/>
          <w:sz w:val="19"/>
        </w:rPr>
        <w:t>.1f</w:t>
      </w:r>
      <w:r>
        <w:t>：保留 1 位小数；</w:t>
      </w:r>
      <w:r>
        <w:rPr>
          <w:rFonts w:ascii="Consolas" w:hAnsi="Consolas" w:eastAsia="Consolas"/>
          <w:color w:val="8B1A1A"/>
          <w:sz w:val="19"/>
        </w:rPr>
        <w:t>.6f</w:t>
      </w:r>
      <w:r>
        <w:t>：保留 6 位小数。</w:t>
      </w:r>
    </w:p>
    <w:p>
      <w:pPr>
        <w:spacing w:after="40"/>
        <w:ind w:left="283"/>
      </w:pPr>
      <w:r>
        <w:rPr>
          <w:color w:val="444444"/>
        </w:rPr>
        <w:t xml:space="preserve">重要：题目若要求绝对误差 </w:t>
      </w:r>
      <w:r>
        <w:rPr>
          <w:rFonts w:ascii="Consolas" w:hAnsi="Consolas" w:eastAsia="Consolas"/>
          <w:color w:val="444444"/>
          <w:sz w:val="19"/>
        </w:rPr>
        <w:t>&lt; 0.001</w:t>
      </w:r>
      <w:r>
        <w:rPr>
          <w:color w:val="444444"/>
        </w:rPr>
        <w:t xml:space="preserve">，通常直接输出 </w:t>
      </w:r>
      <w:r>
        <w:rPr>
          <w:rFonts w:ascii="Consolas" w:hAnsi="Consolas" w:eastAsia="Consolas"/>
          <w:color w:val="444444"/>
          <w:sz w:val="19"/>
        </w:rPr>
        <w:t>:.6f</w:t>
      </w:r>
      <w:r>
        <w:rPr>
          <w:color w:val="444444"/>
        </w:rPr>
        <w:t xml:space="preserve"> 更稳。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`print(*列表)`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nums = [1, 2, 3]</w:t>
      </w:r>
      <w:r>
        <w:br/>
      </w:r>
      <w:r>
        <w:rPr>
          <w:rFonts w:ascii="Consolas" w:hAnsi="Consolas" w:eastAsia="Consolas"/>
          <w:sz w:val="17"/>
        </w:rPr>
        <w:t>print(*nums)</w:t>
      </w:r>
    </w:p>
    <w:p>
      <w:pPr>
        <w:spacing w:after="40"/>
      </w:pPr>
      <w:r>
        <w:t>输出：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1 2 3</w:t>
      </w:r>
    </w:p>
    <w:p>
      <w:pPr>
        <w:spacing w:after="40"/>
      </w:pPr>
      <w:r>
        <w:rPr>
          <w:rFonts w:ascii="Consolas" w:hAnsi="Consolas" w:eastAsia="Consolas"/>
          <w:color w:val="8B1A1A"/>
          <w:sz w:val="19"/>
        </w:rPr>
        <w:t>*</w:t>
      </w:r>
      <w:r>
        <w:t xml:space="preserve"> 是解包，不是 C/C++ 指针。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二、Python 下标与列表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Python 下标从 0 开始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 = [10, 20, 30]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a[0] = 10</w:t>
      </w:r>
      <w:r>
        <w:br/>
      </w:r>
      <w:r>
        <w:rPr>
          <w:rFonts w:ascii="Consolas" w:hAnsi="Consolas" w:eastAsia="Consolas"/>
          <w:sz w:val="17"/>
        </w:rPr>
        <w:t>a[1] = 20</w:t>
      </w:r>
      <w:r>
        <w:br/>
      </w:r>
      <w:r>
        <w:rPr>
          <w:rFonts w:ascii="Consolas" w:hAnsi="Consolas" w:eastAsia="Consolas"/>
          <w:sz w:val="17"/>
        </w:rPr>
        <w:t>a[2] =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sz w:val="19"/>
              </w:rPr>
              <w:t>数学编号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Python 下标</w:t>
            </w:r>
          </w:p>
        </w:tc>
      </w:tr>
      <w:tr>
        <w:tc>
          <w:tcPr>
            <w:tcW w:type="dxa" w:w="5270"/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a[0]</w:t>
            </w:r>
          </w:p>
        </w:tc>
      </w:tr>
      <w:tr>
        <w:tc>
          <w:tcPr>
            <w:tcW w:type="dxa" w:w="5270"/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a[1]</w:t>
            </w:r>
          </w:p>
        </w:tc>
      </w:tr>
      <w:tr>
        <w:tc>
          <w:tcPr>
            <w:tcW w:type="dxa" w:w="5270"/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a[2]</w:t>
            </w:r>
          </w:p>
        </w:tc>
      </w:tr>
    </w:tbl>
    <w:p>
      <w:pPr>
        <w:spacing w:after="0"/>
      </w:pPr>
    </w:p>
    <w:p>
      <w:pPr>
        <w:spacing w:after="40"/>
      </w:pPr>
      <w:r>
        <w:t xml:space="preserve">题目若是 </w:t>
      </w:r>
      <w:r>
        <w:rPr>
          <w:rFonts w:ascii="Consolas" w:hAnsi="Consolas" w:eastAsia="Consolas"/>
          <w:color w:val="8B1A1A"/>
          <w:sz w:val="19"/>
        </w:rPr>
        <w:t>1..n</w:t>
      </w:r>
      <w:r>
        <w:t xml:space="preserve"> 编号，而 Python 需要 </w:t>
      </w:r>
      <w:r>
        <w:rPr>
          <w:rFonts w:ascii="Consolas" w:hAnsi="Consolas" w:eastAsia="Consolas"/>
          <w:color w:val="8B1A1A"/>
          <w:sz w:val="19"/>
        </w:rPr>
        <w:t>0..n-1</w:t>
      </w:r>
      <w:r>
        <w:t>，常见转换：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l -= 1</w:t>
      </w:r>
      <w:r>
        <w:br/>
      </w:r>
      <w:r>
        <w:rPr>
          <w:rFonts w:ascii="Consolas" w:hAnsi="Consolas" w:eastAsia="Consolas"/>
          <w:sz w:val="17"/>
        </w:rPr>
        <w:t>r -= 1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为了保留 1-based 下标，可以加一个占位元素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 = [0]</w:t>
      </w:r>
      <w:r>
        <w:br/>
      </w:r>
      <w:r>
        <w:rPr>
          <w:rFonts w:ascii="Consolas" w:hAnsi="Consolas" w:eastAsia="Consolas"/>
          <w:sz w:val="17"/>
        </w:rPr>
        <w:t>a += list(map(int, input().split()))</w:t>
      </w:r>
    </w:p>
    <w:p>
      <w:pPr>
        <w:spacing w:after="40"/>
      </w:pPr>
      <w:r>
        <w:t>这样：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a[1]</w:t>
      </w:r>
      <w:r>
        <w:br/>
      </w:r>
      <w:r>
        <w:rPr>
          <w:rFonts w:ascii="Consolas" w:hAnsi="Consolas" w:eastAsia="Consolas"/>
          <w:sz w:val="17"/>
        </w:rPr>
        <w:t>a[2]</w:t>
      </w:r>
      <w:r>
        <w:br/>
      </w:r>
      <w:r>
        <w:rPr>
          <w:rFonts w:ascii="Consolas" w:hAnsi="Consolas" w:eastAsia="Consolas"/>
          <w:sz w:val="17"/>
        </w:rPr>
        <w:t>...</w:t>
      </w:r>
    </w:p>
    <w:p>
      <w:pPr>
        <w:spacing w:after="40"/>
      </w:pPr>
      <w:r>
        <w:t xml:space="preserve">就对应题目的 </w:t>
      </w:r>
      <w:r>
        <w:rPr>
          <w:rFonts w:ascii="Consolas" w:hAnsi="Consolas" w:eastAsia="Consolas"/>
          <w:color w:val="8B1A1A"/>
          <w:sz w:val="19"/>
        </w:rPr>
        <w:t>a1, a2, ...</w:t>
      </w:r>
      <w:r>
        <w:t>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列表嵌套</w:t>
      </w:r>
    </w:p>
    <w:p>
      <w:pPr>
        <w:spacing w:after="40"/>
      </w:pPr>
      <w:r>
        <w:t>把每个任务作为一个列表元素：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tasks = []</w:t>
      </w:r>
      <w:r>
        <w:br/>
      </w:r>
      <w:r>
        <w:rPr>
          <w:rFonts w:ascii="Consolas" w:hAnsi="Consolas" w:eastAsia="Consolas"/>
          <w:sz w:val="17"/>
        </w:rPr>
        <w:t>for _ in range(n):</w:t>
      </w:r>
      <w:r>
        <w:br/>
      </w:r>
      <w:r>
        <w:rPr>
          <w:rFonts w:ascii="Consolas" w:hAnsi="Consolas" w:eastAsia="Consolas"/>
          <w:sz w:val="17"/>
        </w:rPr>
        <w:t xml:space="preserve">    tasks.append(list(map(int, input().split())))</w:t>
      </w:r>
    </w:p>
    <w:p>
      <w:pPr>
        <w:spacing w:after="40"/>
      </w:pPr>
      <w:r>
        <w:t>得到：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[</w:t>
      </w:r>
      <w:r>
        <w:br/>
      </w:r>
      <w:r>
        <w:rPr>
          <w:rFonts w:ascii="Consolas" w:hAnsi="Consolas" w:eastAsia="Consolas"/>
          <w:sz w:val="17"/>
        </w:rPr>
        <w:t xml:space="preserve">    [0, 2, 3, 1],</w:t>
      </w:r>
      <w:r>
        <w:br/>
      </w:r>
      <w:r>
        <w:rPr>
          <w:rFonts w:ascii="Consolas" w:hAnsi="Consolas" w:eastAsia="Consolas"/>
          <w:sz w:val="17"/>
        </w:rPr>
        <w:t xml:space="preserve">    [0, 3, 4, 2],</w:t>
      </w:r>
      <w:r>
        <w:br/>
      </w:r>
      <w:r>
        <w:rPr>
          <w:rFonts w:ascii="Consolas" w:hAnsi="Consolas" w:eastAsia="Consolas"/>
          <w:sz w:val="17"/>
        </w:rPr>
        <w:t xml:space="preserve">    [1, 5, 6, 7]</w:t>
      </w:r>
      <w:r>
        <w:br/>
      </w:r>
      <w:r>
        <w:rPr>
          <w:rFonts w:ascii="Consolas" w:hAnsi="Consolas" w:eastAsia="Consolas"/>
          <w:sz w:val="17"/>
        </w:rPr>
        <w:t>]</w:t>
      </w:r>
    </w:p>
    <w:p>
      <w:pPr>
        <w:spacing w:after="40"/>
      </w:pPr>
      <w:r>
        <w:t>访问：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tasks[i][0]</w:t>
      </w:r>
      <w:r>
        <w:br/>
      </w:r>
      <w:r>
        <w:rPr>
          <w:rFonts w:ascii="Consolas" w:hAnsi="Consolas" w:eastAsia="Consolas"/>
          <w:sz w:val="17"/>
        </w:rPr>
        <w:t>tasks[i][1]</w:t>
      </w:r>
      <w:r>
        <w:br/>
      </w:r>
      <w:r>
        <w:rPr>
          <w:rFonts w:ascii="Consolas" w:hAnsi="Consolas" w:eastAsia="Consolas"/>
          <w:sz w:val="17"/>
        </w:rPr>
        <w:t>tasks[i][2]</w:t>
      </w:r>
      <w:r>
        <w:br/>
      </w:r>
      <w:r>
        <w:rPr>
          <w:rFonts w:ascii="Consolas" w:hAnsi="Consolas" w:eastAsia="Consolas"/>
          <w:sz w:val="17"/>
        </w:rPr>
        <w:t>tasks[i][3]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4. `append`、`extend`、`+=` 的区别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`append(x)`：加入一个元素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a.append(5)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`append([1, 2])`</w:t>
      </w:r>
    </w:p>
    <w:p>
      <w:pPr>
        <w:spacing w:after="40"/>
      </w:pPr>
      <w:r>
        <w:t>把整个列表作为一个元素加入：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a.append([1, 2])</w:t>
      </w:r>
    </w:p>
    <w:p>
      <w:pPr>
        <w:spacing w:after="40"/>
      </w:pPr>
      <w:r>
        <w:t>结果形如：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[[1, 2]]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`extend(...)`</w:t>
      </w:r>
    </w:p>
    <w:p>
      <w:pPr>
        <w:spacing w:after="40"/>
      </w:pPr>
      <w:r>
        <w:t>把里面的元素逐个加入：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a.extend([1, 2])</w:t>
      </w:r>
    </w:p>
    <w:p>
      <w:pPr>
        <w:spacing w:after="40"/>
      </w:pPr>
      <w:r>
        <w:t>结果形如：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[1, 2]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`+=`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 += [1, 2]</w:t>
      </w:r>
    </w:p>
    <w:p>
      <w:pPr>
        <w:spacing w:after="40"/>
      </w:pPr>
      <w:r>
        <w:t xml:space="preserve">效果类似 </w:t>
      </w:r>
      <w:r>
        <w:rPr>
          <w:rFonts w:ascii="Consolas" w:hAnsi="Consolas" w:eastAsia="Consolas"/>
          <w:color w:val="8B1A1A"/>
          <w:sz w:val="19"/>
        </w:rPr>
        <w:t>extend</w:t>
      </w:r>
      <w:r>
        <w:t>。</w:t>
      </w:r>
    </w:p>
    <w:p>
      <w:pPr>
        <w:spacing w:after="40"/>
      </w:pPr>
      <w:r>
        <w:t>如果想把一个列表作为一个元素加入另一个列表：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 += [[1, 2]]</w:t>
      </w:r>
    </w:p>
    <w:p>
      <w:pPr>
        <w:spacing w:after="40"/>
      </w:pPr>
      <w:r>
        <w:t>结果：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[[1, 2]]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三、列表常用方法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a.append(x)       # 末尾加入一个元素</w:t>
      </w:r>
      <w:r>
        <w:br/>
      </w:r>
      <w:r>
        <w:rPr>
          <w:rFonts w:ascii="Consolas" w:hAnsi="Consolas" w:eastAsia="Consolas"/>
          <w:sz w:val="17"/>
        </w:rPr>
        <w:t>a.extend(b)       # 把 b 的元素全部加入</w:t>
      </w:r>
      <w:r>
        <w:br/>
      </w:r>
      <w:r>
        <w:rPr>
          <w:rFonts w:ascii="Consolas" w:hAnsi="Consolas" w:eastAsia="Consolas"/>
          <w:sz w:val="17"/>
        </w:rPr>
        <w:t>a.insert(i, x)    # 在 i 位置插入 x</w:t>
      </w:r>
      <w:r>
        <w:br/>
      </w:r>
      <w:r>
        <w:rPr>
          <w:rFonts w:ascii="Consolas" w:hAnsi="Consolas" w:eastAsia="Consolas"/>
          <w:sz w:val="17"/>
        </w:rPr>
        <w:t>a.remove(x)       # 删除第一个值为 x 的元素</w:t>
      </w:r>
      <w:r>
        <w:br/>
      </w:r>
      <w:r>
        <w:rPr>
          <w:rFonts w:ascii="Consolas" w:hAnsi="Consolas" w:eastAsia="Consolas"/>
          <w:sz w:val="17"/>
        </w:rPr>
        <w:t>a.pop()           # 删除并返回最后一个元素</w:t>
      </w:r>
      <w:r>
        <w:br/>
      </w:r>
      <w:r>
        <w:rPr>
          <w:rFonts w:ascii="Consolas" w:hAnsi="Consolas" w:eastAsia="Consolas"/>
          <w:sz w:val="17"/>
        </w:rPr>
        <w:t>a.pop(i)          # 删除并返回第 i 个元素</w:t>
      </w:r>
      <w:r>
        <w:br/>
      </w:r>
      <w:r>
        <w:rPr>
          <w:rFonts w:ascii="Consolas" w:hAnsi="Consolas" w:eastAsia="Consolas"/>
          <w:sz w:val="17"/>
        </w:rPr>
        <w:t>a.sort()          # 原地排序</w:t>
      </w:r>
      <w:r>
        <w:br/>
      </w:r>
      <w:r>
        <w:rPr>
          <w:rFonts w:ascii="Consolas" w:hAnsi="Consolas" w:eastAsia="Consolas"/>
          <w:sz w:val="17"/>
        </w:rPr>
        <w:t>a.reverse()       # 原地反转</w:t>
      </w:r>
      <w:r>
        <w:br/>
      </w:r>
      <w:r>
        <w:rPr>
          <w:rFonts w:ascii="Consolas" w:hAnsi="Consolas" w:eastAsia="Consolas"/>
          <w:sz w:val="17"/>
        </w:rPr>
        <w:t>a.count(x)        # 统计 x 出现次数</w:t>
      </w:r>
      <w:r>
        <w:br/>
      </w:r>
      <w:r>
        <w:rPr>
          <w:rFonts w:ascii="Consolas" w:hAnsi="Consolas" w:eastAsia="Consolas"/>
          <w:sz w:val="17"/>
        </w:rPr>
        <w:t>a.index(x)        # 找 x 第一次出现的位置</w:t>
      </w:r>
      <w:r>
        <w:br/>
      </w:r>
      <w:r>
        <w:rPr>
          <w:rFonts w:ascii="Consolas" w:hAnsi="Consolas" w:eastAsia="Consolas"/>
          <w:sz w:val="17"/>
        </w:rPr>
        <w:t>a.clear()         # 清空</w:t>
      </w:r>
    </w:p>
    <w:p>
      <w:pPr>
        <w:spacing w:after="40"/>
      </w:pPr>
      <w:r>
        <w:t>注意：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a.sort()</w:t>
      </w:r>
    </w:p>
    <w:p>
      <w:pPr>
        <w:spacing w:after="40"/>
      </w:pPr>
      <w:r>
        <w:t xml:space="preserve">会直接修改 </w:t>
      </w:r>
      <w:r>
        <w:rPr>
          <w:rFonts w:ascii="Consolas" w:hAnsi="Consolas" w:eastAsia="Consolas"/>
          <w:color w:val="8B1A1A"/>
          <w:sz w:val="19"/>
        </w:rPr>
        <w:t>a</w:t>
      </w:r>
      <w:r>
        <w:t xml:space="preserve">，返回值是 </w:t>
      </w:r>
      <w:r>
        <w:rPr>
          <w:rFonts w:ascii="Consolas" w:hAnsi="Consolas" w:eastAsia="Consolas"/>
          <w:color w:val="8B1A1A"/>
          <w:sz w:val="19"/>
        </w:rPr>
        <w:t>None</w:t>
      </w:r>
      <w:r>
        <w:t>。</w:t>
      </w:r>
    </w:p>
    <w:p>
      <w:pPr>
        <w:spacing w:after="40"/>
      </w:pPr>
      <w:r>
        <w:t>所以不要写：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 = a.sort()      # 错</w:t>
      </w:r>
    </w:p>
    <w:p>
      <w:pPr>
        <w:spacing w:after="40"/>
      </w:pPr>
      <w:r>
        <w:t>而应写：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a.sort()           # 对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补充：集合 `set`（自动去重）</w:t>
      </w:r>
    </w:p>
    <w:p>
      <w:pPr>
        <w:spacing w:after="40"/>
      </w:pPr>
      <w:r>
        <w:rPr>
          <w:rFonts w:ascii="Consolas" w:hAnsi="Consolas" w:eastAsia="Consolas"/>
          <w:color w:val="8B1A1A"/>
          <w:sz w:val="19"/>
        </w:rPr>
        <w:t>set</w:t>
      </w:r>
      <w:r>
        <w:t xml:space="preserve"> 是一个</w:t>
      </w:r>
      <w:r>
        <w:rPr>
          <w:b/>
        </w:rPr>
        <w:t>自动去重的袋子</w:t>
      </w:r>
      <w:r>
        <w:t>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s = {1, 2, 3}            # 造一个集合</w:t>
      </w:r>
      <w:r>
        <w:br/>
      </w:r>
      <w:r>
        <w:rPr>
          <w:rFonts w:ascii="Consolas" w:hAnsi="Consolas" w:eastAsia="Consolas"/>
          <w:sz w:val="17"/>
        </w:rPr>
        <w:t>s.add(5)                 # 加一个 → {1,2,3,5}</w:t>
      </w:r>
      <w:r>
        <w:br/>
      </w:r>
      <w:r>
        <w:rPr>
          <w:rFonts w:ascii="Consolas" w:hAnsi="Consolas" w:eastAsia="Consolas"/>
          <w:sz w:val="17"/>
        </w:rPr>
        <w:t>s.add(3)                 # 重复的加不进去</w:t>
      </w:r>
      <w:r>
        <w:br/>
      </w:r>
      <w:r>
        <w:rPr>
          <w:rFonts w:ascii="Consolas" w:hAnsi="Consolas" w:eastAsia="Consolas"/>
          <w:sz w:val="17"/>
        </w:rPr>
        <w:t>s.update(range(1, 10))   # 加一整串，自动去重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3 in s                   # 判断在不在 → True / False</w:t>
      </w:r>
      <w:r>
        <w:br/>
      </w:r>
      <w:r>
        <w:rPr>
          <w:rFonts w:ascii="Consolas" w:hAnsi="Consolas" w:eastAsia="Consolas"/>
          <w:sz w:val="17"/>
        </w:rPr>
        <w:t>sorted(s)                # 转成从小到大排好的列表</w:t>
      </w:r>
      <w:r>
        <w:br/>
      </w:r>
      <w:r>
        <w:rPr>
          <w:rFonts w:ascii="Consolas" w:hAnsi="Consolas" w:eastAsia="Consolas"/>
          <w:sz w:val="17"/>
        </w:rPr>
        <w:t>len(s)                   # 元素个数</w:t>
      </w:r>
    </w:p>
    <w:p>
      <w:pPr>
        <w:spacing w:after="40"/>
      </w:pPr>
      <w:r>
        <w:t>两大用途：</w:t>
      </w:r>
    </w:p>
    <w:p>
      <w:pPr>
        <w:spacing w:after="40"/>
        <w:ind w:left="283"/>
      </w:pPr>
      <w:r>
        <w:t xml:space="preserve">1. </w:t>
      </w:r>
      <w:r>
        <w:rPr>
          <w:b/>
        </w:rPr>
        <w:t>去重</w:t>
      </w:r>
      <w:r>
        <w:t>：把所有数丢进去，重复的自动消失；</w:t>
      </w:r>
    </w:p>
    <w:p>
      <w:pPr>
        <w:spacing w:after="40"/>
        <w:ind w:left="283"/>
      </w:pPr>
      <w:r>
        <w:t xml:space="preserve">2. </w:t>
      </w:r>
      <w:r>
        <w:rPr>
          <w:b/>
        </w:rPr>
        <w:t>快速查重</w:t>
      </w:r>
      <w:r>
        <w:t>：</w:t>
      </w:r>
      <w:r>
        <w:rPr>
          <w:rFonts w:ascii="Consolas" w:hAnsi="Consolas" w:eastAsia="Consolas"/>
          <w:color w:val="8B1A1A"/>
          <w:sz w:val="19"/>
        </w:rPr>
        <w:t>x in s</w:t>
      </w:r>
      <w:r>
        <w:t xml:space="preserve"> 比在列表里 </w:t>
      </w:r>
      <w:r>
        <w:rPr>
          <w:rFonts w:ascii="Consolas" w:hAnsi="Consolas" w:eastAsia="Consolas"/>
          <w:color w:val="8B1A1A"/>
          <w:sz w:val="19"/>
        </w:rPr>
        <w:t>x in a</w:t>
      </w:r>
      <w:r>
        <w:t xml:space="preserve"> 快得多。</w:t>
      </w:r>
    </w:p>
    <w:p>
      <w:pPr>
        <w:spacing w:after="40"/>
      </w:pPr>
      <w:r>
        <w:t>真题用法（第39次《水印检查》）：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ans = set()</w:t>
      </w:r>
      <w:r>
        <w:br/>
      </w:r>
      <w:r>
        <w:rPr>
          <w:rFonts w:ascii="Consolas" w:hAnsi="Consolas" w:eastAsia="Consolas"/>
          <w:sz w:val="17"/>
        </w:rPr>
        <w:t>...</w:t>
      </w:r>
      <w:r>
        <w:br/>
      </w:r>
      <w:r>
        <w:rPr>
          <w:rFonts w:ascii="Consolas" w:hAnsi="Consolas" w:eastAsia="Consolas"/>
          <w:sz w:val="17"/>
        </w:rPr>
        <w:t>ans.update(range(lo, hi + 1))   # 这个位置可行的 k 全扔进去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for v in sorted(ans):           # 排序后逐行输出</w:t>
      </w:r>
      <w:r>
        <w:br/>
      </w:r>
      <w:r>
        <w:rPr>
          <w:rFonts w:ascii="Consolas" w:hAnsi="Consolas" w:eastAsia="Consolas"/>
          <w:sz w:val="17"/>
        </w:rPr>
        <w:t xml:space="preserve">    print(v)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补充：字典 `dict`（按名字查找）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 = {}                        # 空字典</w:t>
      </w:r>
      <w:r>
        <w:br/>
      </w:r>
      <w:r>
        <w:rPr>
          <w:rFonts w:ascii="Consolas" w:hAnsi="Consolas" w:eastAsia="Consolas"/>
          <w:sz w:val="17"/>
        </w:rPr>
        <w:t>d["key"] = value              # 存</w:t>
      </w:r>
      <w:r>
        <w:br/>
      </w:r>
      <w:r>
        <w:rPr>
          <w:rFonts w:ascii="Consolas" w:hAnsi="Consolas" w:eastAsia="Consolas"/>
          <w:sz w:val="17"/>
        </w:rPr>
        <w:t>v = d["key"]                  # 取（key 不存在会报 KeyError）</w:t>
      </w:r>
      <w:r>
        <w:br/>
      </w:r>
      <w:r>
        <w:rPr>
          <w:rFonts w:ascii="Consolas" w:hAnsi="Consolas" w:eastAsia="Consolas"/>
          <w:sz w:val="17"/>
        </w:rPr>
        <w:t>v = d.get("key", 默认值)       # 安全取</w:t>
      </w:r>
      <w:r>
        <w:br/>
      </w:r>
      <w:r>
        <w:rPr>
          <w:rFonts w:ascii="Consolas" w:hAnsi="Consolas" w:eastAsia="Consolas"/>
          <w:sz w:val="17"/>
        </w:rPr>
        <w:t>if "key" in d: ...            # 判断是否存在</w:t>
      </w:r>
      <w:r>
        <w:br/>
      </w:r>
      <w:r>
        <w:rPr>
          <w:rFonts w:ascii="Consolas" w:hAnsi="Consolas" w:eastAsia="Consolas"/>
          <w:sz w:val="17"/>
        </w:rPr>
        <w:t>for k, v in d.items(): ...    # 遍历</w:t>
      </w:r>
    </w:p>
    <w:p>
      <w:pPr>
        <w:spacing w:after="40"/>
      </w:pPr>
      <w:r>
        <w:t xml:space="preserve">C++ 的 </w:t>
      </w:r>
      <w:r>
        <w:rPr>
          <w:rFonts w:ascii="Consolas" w:hAnsi="Consolas" w:eastAsia="Consolas"/>
          <w:color w:val="8B1A1A"/>
          <w:sz w:val="19"/>
        </w:rPr>
        <w:t>map</w:t>
      </w:r>
      <w:r>
        <w:t xml:space="preserve"> = Python 的 </w:t>
      </w:r>
      <w:r>
        <w:rPr>
          <w:rFonts w:ascii="Consolas" w:hAnsi="Consolas" w:eastAsia="Consolas"/>
          <w:color w:val="8B1A1A"/>
          <w:sz w:val="19"/>
        </w:rPr>
        <w:t>dict</w:t>
      </w:r>
      <w:r>
        <w:t>。适合"按字符串/编号找信息"（如 HPACK 的查表、名字→数值）。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补充：桶计数（统计频率）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cnt = [0] * (MAX + 1)         # MAX = 可能的最大值</w:t>
      </w:r>
      <w:r>
        <w:br/>
      </w:r>
      <w:r>
        <w:rPr>
          <w:rFonts w:ascii="Consolas" w:hAnsi="Consolas" w:eastAsia="Consolas"/>
          <w:sz w:val="17"/>
        </w:rPr>
        <w:t>for x in a:</w:t>
      </w:r>
      <w:r>
        <w:br/>
      </w:r>
      <w:r>
        <w:rPr>
          <w:rFonts w:ascii="Consolas" w:hAnsi="Consolas" w:eastAsia="Consolas"/>
          <w:sz w:val="17"/>
        </w:rPr>
        <w:t xml:space="preserve">    cnt[x] += 1</w:t>
      </w:r>
      <w:r>
        <w:br/>
      </w:r>
      <w:r>
        <w:rPr>
          <w:rFonts w:ascii="Consolas" w:hAnsi="Consolas" w:eastAsia="Consolas"/>
          <w:sz w:val="17"/>
        </w:rPr>
        <w:t># cnt[v] 就是 v 出现的次数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四、`sort()` 排序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四、`sort()` 排序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从小到大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a.sort()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从大到小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a.sort(reverse=True)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按某个属性/位置排序：`key=`</w:t>
      </w:r>
    </w:p>
    <w:p>
      <w:pPr>
        <w:spacing w:after="40"/>
      </w:pPr>
      <w:r>
        <w:t>假设：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tasks = [</w:t>
      </w:r>
      <w:r>
        <w:br/>
      </w:r>
      <w:r>
        <w:rPr>
          <w:rFonts w:ascii="Consolas" w:hAnsi="Consolas" w:eastAsia="Consolas"/>
          <w:sz w:val="17"/>
        </w:rPr>
        <w:t xml:space="preserve">    [o, t, a, b],</w:t>
      </w:r>
      <w:r>
        <w:br/>
      </w:r>
      <w:r>
        <w:rPr>
          <w:rFonts w:ascii="Consolas" w:hAnsi="Consolas" w:eastAsia="Consolas"/>
          <w:sz w:val="17"/>
        </w:rPr>
        <w:t xml:space="preserve">    ...</w:t>
      </w:r>
      <w:r>
        <w:br/>
      </w:r>
      <w:r>
        <w:rPr>
          <w:rFonts w:ascii="Consolas" w:hAnsi="Consolas" w:eastAsia="Consolas"/>
          <w:sz w:val="17"/>
        </w:rPr>
        <w:t>]</w:t>
      </w:r>
    </w:p>
    <w:p>
      <w:pPr>
        <w:spacing w:after="40"/>
      </w:pPr>
      <w:r>
        <w:t xml:space="preserve">按 </w:t>
      </w:r>
      <w:r>
        <w:rPr>
          <w:rFonts w:ascii="Consolas" w:hAnsi="Consolas" w:eastAsia="Consolas"/>
          <w:color w:val="8B1A1A"/>
          <w:sz w:val="19"/>
        </w:rPr>
        <w:t>b</w:t>
      </w:r>
      <w:r>
        <w:t xml:space="preserve"> 排序：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tasks.sort(key=lambda x: x[3])</w:t>
      </w:r>
    </w:p>
    <w:p>
      <w:pPr>
        <w:spacing w:after="40"/>
      </w:pPr>
      <w:r>
        <w:t xml:space="preserve">按 </w:t>
      </w:r>
      <w:r>
        <w:rPr>
          <w:rFonts w:ascii="Consolas" w:hAnsi="Consolas" w:eastAsia="Consolas"/>
          <w:color w:val="8B1A1A"/>
          <w:sz w:val="19"/>
        </w:rPr>
        <w:t>b</w:t>
      </w:r>
      <w:r>
        <w:t xml:space="preserve"> 从大到小：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tasks.sort(key=lambda x: x[3], reverse=True)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4. 多关键字排序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tasks.sort(key=lambda x: (第一关键字, 第二关键字), reverse=True)</w:t>
      </w:r>
    </w:p>
    <w:p>
      <w:pPr>
        <w:spacing w:after="40"/>
      </w:pPr>
      <w:r>
        <w:t>Python 会先比较第一个关键字；如果相同，再比较第二个。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咖啡任务中的写法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tasks.sort(key=lambda x: (x[3] / x[2], x[0]), reverse=True)</w:t>
      </w:r>
    </w:p>
    <w:p>
      <w:pPr>
        <w:spacing w:after="40"/>
      </w:pPr>
      <w:r>
        <w:t>含义：</w:t>
      </w:r>
    </w:p>
    <w:p>
      <w:pPr>
        <w:spacing w:after="40"/>
        <w:ind w:left="283"/>
      </w:pPr>
      <w:r>
        <w:t xml:space="preserve">1. 先按 </w:t>
      </w:r>
      <w:r>
        <w:rPr>
          <w:rFonts w:ascii="Consolas" w:hAnsi="Consolas" w:eastAsia="Consolas"/>
          <w:color w:val="8B1A1A"/>
          <w:sz w:val="19"/>
        </w:rPr>
        <w:t>b/a</w:t>
      </w:r>
      <w:r>
        <w:t xml:space="preserve"> 从大到小；</w:t>
      </w:r>
    </w:p>
    <w:p>
      <w:pPr>
        <w:spacing w:after="40"/>
        <w:ind w:left="283"/>
      </w:pPr>
      <w:r>
        <w:t xml:space="preserve">2. </w:t>
      </w:r>
      <w:r>
        <w:rPr>
          <w:rFonts w:ascii="Consolas" w:hAnsi="Consolas" w:eastAsia="Consolas"/>
          <w:color w:val="8B1A1A"/>
          <w:sz w:val="19"/>
        </w:rPr>
        <w:t>b/a</w:t>
      </w:r>
      <w:r>
        <w:t xml:space="preserve"> 相同时，</w:t>
      </w:r>
      <w:r>
        <w:rPr>
          <w:rFonts w:ascii="Consolas" w:hAnsi="Consolas" w:eastAsia="Consolas"/>
          <w:color w:val="8B1A1A"/>
          <w:sz w:val="19"/>
        </w:rPr>
        <w:t>x[0]=1</w:t>
      </w:r>
      <w:r>
        <w:t xml:space="preserve"> 的普通型排在 </w:t>
      </w:r>
      <w:r>
        <w:rPr>
          <w:rFonts w:ascii="Consolas" w:hAnsi="Consolas" w:eastAsia="Consolas"/>
          <w:color w:val="8B1A1A"/>
          <w:sz w:val="19"/>
        </w:rPr>
        <w:t>x[0]=0</w:t>
      </w:r>
      <w:r>
        <w:t xml:space="preserve"> 的灵活型前面。</w:t>
      </w:r>
    </w:p>
    <w:p>
      <w:pPr>
        <w:spacing w:after="40"/>
      </w:pPr>
      <w:r>
        <w:t>因为：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1 &gt; 0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五、函数</w:t>
      </w:r>
    </w:p>
    <w:p>
      <w:pPr>
        <w:spacing w:after="40"/>
      </w:pPr>
      <w:r>
        <w:t>基本形式：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def add(a, b):</w:t>
      </w:r>
      <w:r>
        <w:br/>
      </w:r>
      <w:r>
        <w:rPr>
          <w:rFonts w:ascii="Consolas" w:hAnsi="Consolas" w:eastAsia="Consolas"/>
          <w:sz w:val="17"/>
        </w:rPr>
        <w:t xml:space="preserve">    return a + b</w:t>
      </w:r>
    </w:p>
    <w:p>
      <w:pPr>
        <w:spacing w:after="40"/>
      </w:pPr>
      <w:r>
        <w:t>调用：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add(1, 2)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六、递归、DFS、DP、记忆化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递归</w:t>
      </w:r>
    </w:p>
    <w:p>
      <w:pPr>
        <w:spacing w:after="40"/>
      </w:pPr>
      <w:r>
        <w:t>函数调用自己：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def f(n):</w:t>
      </w:r>
      <w:r>
        <w:br/>
      </w:r>
      <w:r>
        <w:rPr>
          <w:rFonts w:ascii="Consolas" w:hAnsi="Consolas" w:eastAsia="Consolas"/>
          <w:sz w:val="17"/>
        </w:rPr>
        <w:t xml:space="preserve">    if n == 0:</w:t>
      </w:r>
      <w:r>
        <w:br/>
      </w:r>
      <w:r>
        <w:rPr>
          <w:rFonts w:ascii="Consolas" w:hAnsi="Consolas" w:eastAsia="Consolas"/>
          <w:sz w:val="17"/>
        </w:rPr>
        <w:t xml:space="preserve">        return 0</w:t>
      </w:r>
      <w:r>
        <w:br/>
      </w:r>
      <w:r>
        <w:rPr>
          <w:rFonts w:ascii="Consolas" w:hAnsi="Consolas" w:eastAsia="Consolas"/>
          <w:sz w:val="17"/>
        </w:rPr>
        <w:t xml:space="preserve">    return f(n - 1) + n</w:t>
      </w:r>
    </w:p>
    <w:p>
      <w:pPr>
        <w:spacing w:after="40"/>
      </w:pPr>
      <w:r>
        <w:t>必须有结束条件。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DFS</w:t>
      </w:r>
    </w:p>
    <w:p>
      <w:pPr>
        <w:spacing w:after="40"/>
      </w:pPr>
      <w:r>
        <w:t>DFS = Depth First Search，深度优先搜索。</w:t>
      </w:r>
    </w:p>
    <w:p>
      <w:pPr>
        <w:spacing w:after="40"/>
      </w:pPr>
      <w:r>
        <w:t>核心理解：</w:t>
      </w:r>
    </w:p>
    <w:p>
      <w:pPr>
        <w:spacing w:after="40"/>
        <w:ind w:left="283"/>
      </w:pPr>
      <w:r>
        <w:rPr>
          <w:color w:val="444444"/>
        </w:rPr>
        <w:t>一条路走到底，不行就退回来，再走另一条。</w:t>
      </w:r>
    </w:p>
    <w:p>
      <w:pPr>
        <w:spacing w:after="40"/>
      </w:pPr>
      <w:r>
        <w:t>例如每个任务都有“选 / 不选”：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任务1</w:t>
      </w:r>
      <w:r>
        <w:br/>
      </w:r>
      <w:r>
        <w:rPr>
          <w:rFonts w:ascii="Consolas" w:hAnsi="Consolas" w:eastAsia="Consolas"/>
          <w:sz w:val="17"/>
        </w:rPr>
        <w:t>├── 选</w:t>
      </w:r>
      <w:r>
        <w:br/>
      </w:r>
      <w:r>
        <w:rPr>
          <w:rFonts w:ascii="Consolas" w:hAnsi="Consolas" w:eastAsia="Consolas"/>
          <w:sz w:val="17"/>
        </w:rPr>
        <w:t>│   ├── 任务2选</w:t>
      </w:r>
      <w:r>
        <w:br/>
      </w:r>
      <w:r>
        <w:rPr>
          <w:rFonts w:ascii="Consolas" w:hAnsi="Consolas" w:eastAsia="Consolas"/>
          <w:sz w:val="17"/>
        </w:rPr>
        <w:t>│   └── 任务2不选</w:t>
      </w:r>
      <w:r>
        <w:br/>
      </w:r>
      <w:r>
        <w:rPr>
          <w:rFonts w:ascii="Consolas" w:hAnsi="Consolas" w:eastAsia="Consolas"/>
          <w:sz w:val="17"/>
        </w:rPr>
        <w:t>└── 不选</w:t>
      </w:r>
      <w:r>
        <w:br/>
      </w:r>
      <w:r>
        <w:rPr>
          <w:rFonts w:ascii="Consolas" w:hAnsi="Consolas" w:eastAsia="Consolas"/>
          <w:sz w:val="17"/>
        </w:rPr>
        <w:t xml:space="preserve">    ├── 任务2选</w:t>
      </w:r>
      <w:r>
        <w:br/>
      </w:r>
      <w:r>
        <w:rPr>
          <w:rFonts w:ascii="Consolas" w:hAnsi="Consolas" w:eastAsia="Consolas"/>
          <w:sz w:val="17"/>
        </w:rPr>
        <w:t xml:space="preserve">    └── 任务2不选</w:t>
      </w:r>
    </w:p>
    <w:p>
      <w:pPr>
        <w:spacing w:after="40"/>
      </w:pPr>
      <w:r>
        <w:t>DFS 负责“把选择路径走出来”。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动态规划 DP</w:t>
      </w:r>
    </w:p>
    <w:p>
      <w:pPr>
        <w:spacing w:after="40"/>
      </w:pPr>
      <w:r>
        <w:t>DP = Dynamic Programming，动态规划。</w:t>
      </w:r>
    </w:p>
    <w:p>
      <w:pPr>
        <w:spacing w:after="40"/>
      </w:pPr>
      <w:r>
        <w:t>核心理解：</w:t>
      </w:r>
    </w:p>
    <w:p>
      <w:pPr>
        <w:spacing w:after="40"/>
        <w:ind w:left="283"/>
      </w:pPr>
      <w:r>
        <w:rPr>
          <w:color w:val="444444"/>
        </w:rPr>
        <w:t>相同的子问题不要重复计算，把结果保存下来。</w:t>
      </w:r>
    </w:p>
    <w:p>
      <w:pPr>
        <w:spacing w:after="40"/>
      </w:pPr>
      <w:r>
        <w:t>例如：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def f(i, m):</w:t>
      </w:r>
      <w:r>
        <w:br/>
      </w:r>
      <w:r>
        <w:rPr>
          <w:rFonts w:ascii="Consolas" w:hAnsi="Consolas" w:eastAsia="Consolas"/>
          <w:sz w:val="17"/>
        </w:rPr>
        <w:t xml:space="preserve">    ...</w:t>
      </w:r>
    </w:p>
    <w:p>
      <w:pPr>
        <w:spacing w:after="40"/>
      </w:pPr>
      <w:r>
        <w:t>如果不同路径都来到：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f(5, 20)</w:t>
      </w:r>
    </w:p>
    <w:p>
      <w:pPr>
        <w:spacing w:after="40"/>
      </w:pPr>
      <w:r>
        <w:t>那么只需要算一次。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4. DFS 和 DP 的关系</w:t>
      </w:r>
    </w:p>
    <w:p>
      <w:pPr>
        <w:spacing w:after="40"/>
      </w:pPr>
      <w:r>
        <w:t>可以这样理解：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DFS：负责“走”</w:t>
      </w:r>
      <w:r>
        <w:br/>
      </w:r>
      <w:r>
        <w:rPr>
          <w:rFonts w:ascii="Consolas" w:hAnsi="Consolas" w:eastAsia="Consolas"/>
          <w:sz w:val="17"/>
        </w:rPr>
        <w:t>DP：负责“记”</w:t>
      </w:r>
    </w:p>
    <w:p>
      <w:pPr>
        <w:spacing w:after="40"/>
      </w:pPr>
      <w:r>
        <w:t>很多 DP 可以用“记忆化 DFS”来写。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5. `@lru_cache(None)`</w:t>
      </w:r>
    </w:p>
    <w:p>
      <w:pPr>
        <w:spacing w:after="40"/>
      </w:pPr>
      <w:r>
        <w:t>导入：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from functools import lru_cache</w:t>
      </w:r>
    </w:p>
    <w:p>
      <w:pPr>
        <w:spacing w:after="40"/>
      </w:pPr>
      <w:r>
        <w:t>模板：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@lru_cache(None)</w:t>
      </w:r>
      <w:r>
        <w:br/>
      </w:r>
      <w:r>
        <w:rPr>
          <w:rFonts w:ascii="Consolas" w:hAnsi="Consolas" w:eastAsia="Consolas"/>
          <w:sz w:val="17"/>
        </w:rPr>
        <w:t>def f(i, m):</w:t>
      </w:r>
      <w:r>
        <w:br/>
      </w:r>
      <w:r>
        <w:rPr>
          <w:rFonts w:ascii="Consolas" w:hAnsi="Consolas" w:eastAsia="Consolas"/>
          <w:sz w:val="17"/>
        </w:rPr>
        <w:t xml:space="preserve">    ...</w:t>
      </w:r>
    </w:p>
    <w:p>
      <w:pPr>
        <w:spacing w:after="40"/>
      </w:pPr>
      <w:r>
        <w:t>作用：</w:t>
      </w:r>
    </w:p>
    <w:p>
      <w:pPr>
        <w:spacing w:after="40"/>
        <w:ind w:left="283"/>
      </w:pPr>
      <w:r>
        <w:rPr>
          <w:color w:val="444444"/>
        </w:rPr>
        <w:t>保存这个函数以前算过的结果；相同参数再次出现时直接返回缓存结果。</w:t>
      </w:r>
    </w:p>
    <w:p>
      <w:pPr>
        <w:spacing w:after="40"/>
      </w:pPr>
      <w:r>
        <w:t>适合：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递归 + 大量重复子问题</w:t>
      </w:r>
    </w:p>
    <w:p>
      <w:pPr>
        <w:spacing w:after="40"/>
      </w:pPr>
      <w:r>
        <w:t>例如：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from functools import lru_cache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@lru_cache(None)</w:t>
      </w:r>
      <w:r>
        <w:br/>
      </w:r>
      <w:r>
        <w:rPr>
          <w:rFonts w:ascii="Consolas" w:hAnsi="Consolas" w:eastAsia="Consolas"/>
          <w:sz w:val="17"/>
        </w:rPr>
        <w:t>def f(n):</w:t>
      </w:r>
      <w:r>
        <w:br/>
      </w:r>
      <w:r>
        <w:rPr>
          <w:rFonts w:ascii="Consolas" w:hAnsi="Consolas" w:eastAsia="Consolas"/>
          <w:sz w:val="17"/>
        </w:rPr>
        <w:t xml:space="preserve">    if n == 0:</w:t>
      </w:r>
      <w:r>
        <w:br/>
      </w:r>
      <w:r>
        <w:rPr>
          <w:rFonts w:ascii="Consolas" w:hAnsi="Consolas" w:eastAsia="Consolas"/>
          <w:sz w:val="17"/>
        </w:rPr>
        <w:t xml:space="preserve">        return 0</w:t>
      </w:r>
      <w:r>
        <w:br/>
      </w:r>
      <w:r>
        <w:rPr>
          <w:rFonts w:ascii="Consolas" w:hAnsi="Consolas" w:eastAsia="Consolas"/>
          <w:sz w:val="17"/>
        </w:rPr>
        <w:t xml:space="preserve">    return f(n - 1) + n</w:t>
      </w:r>
    </w:p>
    <w:p>
      <w:pPr>
        <w:spacing w:after="40"/>
      </w:pPr>
      <w:r>
        <w:t>但注意：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f(10^12)</w:t>
      </w:r>
    </w:p>
    <w:p>
      <w:pPr>
        <w:spacing w:after="40"/>
      </w:pPr>
      <w:r>
        <w:t xml:space="preserve">如果第一次计算仍然要走 </w:t>
      </w:r>
      <w:r>
        <w:rPr>
          <w:rFonts w:ascii="Consolas" w:hAnsi="Consolas" w:eastAsia="Consolas"/>
          <w:color w:val="8B1A1A"/>
          <w:sz w:val="19"/>
        </w:rPr>
        <w:t>10^12</w:t>
      </w:r>
      <w:r>
        <w:t xml:space="preserve"> 层，那么缓存也救不了。</w:t>
      </w:r>
    </w:p>
    <w:p>
      <w:pPr>
        <w:spacing w:after="40"/>
        <w:ind w:left="283"/>
      </w:pPr>
      <w:r>
        <w:rPr>
          <w:color w:val="444444"/>
        </w:rPr>
        <w:t>记忆化只能消除“重复计算”，不能把“一次就要做的巨大计算”自动变快。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6. `@` 是什么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@lru_cache(None)</w:t>
      </w:r>
      <w:r>
        <w:br/>
      </w:r>
      <w:r>
        <w:rPr>
          <w:rFonts w:ascii="Consolas" w:hAnsi="Consolas" w:eastAsia="Consolas"/>
          <w:sz w:val="17"/>
        </w:rPr>
        <w:t>def f(...):</w:t>
      </w:r>
    </w:p>
    <w:p>
      <w:pPr>
        <w:spacing w:after="40"/>
      </w:pPr>
      <w:r>
        <w:rPr>
          <w:rFonts w:ascii="Consolas" w:hAnsi="Consolas" w:eastAsia="Consolas"/>
          <w:color w:val="8B1A1A"/>
          <w:sz w:val="19"/>
        </w:rPr>
        <w:t>@lru_cache(None)</w:t>
      </w:r>
      <w:r>
        <w:t xml:space="preserve"> 是一个</w:t>
      </w:r>
      <w:r>
        <w:rPr>
          <w:b/>
        </w:rPr>
        <w:t>装饰器</w:t>
      </w:r>
      <w:r>
        <w:t>，表示给下面的函数增加缓存功能。</w:t>
      </w:r>
    </w:p>
    <w:p>
      <w:pPr>
        <w:spacing w:after="40"/>
      </w:pPr>
      <w:r>
        <w:t xml:space="preserve">不是所有函数都必须写 </w:t>
      </w:r>
      <w:r>
        <w:rPr>
          <w:rFonts w:ascii="Consolas" w:hAnsi="Consolas" w:eastAsia="Consolas"/>
          <w:color w:val="8B1A1A"/>
          <w:sz w:val="19"/>
        </w:rPr>
        <w:t>@</w:t>
      </w:r>
      <w:r>
        <w:t>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7. BFS 广度优先搜索（最少步数）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直觉：波纹扩散</w:t>
      </w:r>
    </w:p>
    <w:p>
      <w:pPr>
        <w:spacing w:after="40"/>
      </w:pPr>
      <w:r>
        <w:t>DFS 是"一条路走到底再回来"；BFS 是</w:t>
      </w:r>
      <w:r>
        <w:rPr>
          <w:b/>
        </w:rPr>
        <w:t>一圈一圈往外扩</w:t>
      </w:r>
      <w:r>
        <w:t>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第0步：起点</w:t>
      </w:r>
      <w:r>
        <w:br/>
      </w:r>
      <w:r>
        <w:rPr>
          <w:rFonts w:ascii="Consolas" w:hAnsi="Consolas" w:eastAsia="Consolas"/>
          <w:sz w:val="17"/>
        </w:rPr>
        <w:t>第1步：起点一步能到的所有格子</w:t>
      </w:r>
      <w:r>
        <w:br/>
      </w:r>
      <w:r>
        <w:rPr>
          <w:rFonts w:ascii="Consolas" w:hAnsi="Consolas" w:eastAsia="Consolas"/>
          <w:sz w:val="17"/>
        </w:rPr>
        <w:t>第2步：再往外一圈……</w:t>
      </w:r>
    </w:p>
    <w:p>
      <w:pPr>
        <w:spacing w:after="40"/>
      </w:pPr>
      <w:r>
        <w:rPr>
          <w:b/>
        </w:rPr>
        <w:t>先第 1 圈，再第 2 圈，绝不跳圈</w:t>
      </w:r>
      <w:r>
        <w:t xml:space="preserve"> → 每个格子第一次被碰到时，走的必然是最少步数。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队列实现"一圈一圈"</w:t>
      </w:r>
    </w:p>
    <w:p>
      <w:pPr>
        <w:spacing w:after="40"/>
      </w:pPr>
      <w:r>
        <w:t>队列 = 先进先出（排队买票）：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起点入队</w:t>
      </w:r>
      <w:r>
        <w:br/>
      </w:r>
      <w:r>
        <w:rPr>
          <w:rFonts w:ascii="Consolas" w:hAnsi="Consolas" w:eastAsia="Consolas"/>
          <w:sz w:val="17"/>
        </w:rPr>
        <w:t>反复：队头取出一个格子 → 它一步能到的新格子全部入队尾</w:t>
      </w:r>
    </w:p>
    <w:p>
      <w:pPr>
        <w:spacing w:after="40"/>
      </w:pPr>
      <w:r>
        <w:t>第 1 圈的格子比第 2 圈先入队 → 处理顺序天然按圈来。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模板（跳马真题：第41次《机器人复健指南》）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from collections import deque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dist = [[-1]*(n+1) for _ in range(n+1)]   # -1=没到过，数字=最少步数</w:t>
      </w:r>
      <w:r>
        <w:br/>
      </w:r>
      <w:r>
        <w:rPr>
          <w:rFonts w:ascii="Consolas" w:hAnsi="Consolas" w:eastAsia="Consolas"/>
          <w:sz w:val="17"/>
        </w:rPr>
        <w:t>dist[x][y] = 0</w:t>
      </w:r>
      <w:r>
        <w:br/>
      </w:r>
      <w:r>
        <w:rPr>
          <w:rFonts w:ascii="Consolas" w:hAnsi="Consolas" w:eastAsia="Consolas"/>
          <w:sz w:val="17"/>
        </w:rPr>
        <w:t>q = deque()</w:t>
      </w:r>
      <w:r>
        <w:br/>
      </w:r>
      <w:r>
        <w:rPr>
          <w:rFonts w:ascii="Consolas" w:hAnsi="Consolas" w:eastAsia="Consolas"/>
          <w:sz w:val="17"/>
        </w:rPr>
        <w:t>q.append((x, y))                          # 起点入队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while q:</w:t>
      </w:r>
      <w:r>
        <w:br/>
      </w:r>
      <w:r>
        <w:rPr>
          <w:rFonts w:ascii="Consolas" w:hAnsi="Consolas" w:eastAsia="Consolas"/>
          <w:sz w:val="17"/>
        </w:rPr>
        <w:t xml:space="preserve">    i, j = q.popleft()                    # ① 队头出队</w:t>
      </w:r>
      <w:r>
        <w:br/>
      </w:r>
      <w:r>
        <w:rPr>
          <w:rFonts w:ascii="Consolas" w:hAnsi="Consolas" w:eastAsia="Consolas"/>
          <w:sz w:val="17"/>
        </w:rPr>
        <w:t xml:space="preserve">    if dist[i][j] == k:                   # ② 达步数上限，不再扩展</w:t>
      </w:r>
      <w:r>
        <w:br/>
      </w:r>
      <w:r>
        <w:rPr>
          <w:rFonts w:ascii="Consolas" w:hAnsi="Consolas" w:eastAsia="Consolas"/>
          <w:sz w:val="17"/>
        </w:rPr>
        <w:t xml:space="preserve">        continue</w:t>
      </w:r>
      <w:r>
        <w:br/>
      </w:r>
      <w:r>
        <w:rPr>
          <w:rFonts w:ascii="Consolas" w:hAnsi="Consolas" w:eastAsia="Consolas"/>
          <w:sz w:val="17"/>
        </w:rPr>
        <w:t xml:space="preserve">    for dx, dy in moves:                  # ③ 枚举一步能到的位置</w:t>
      </w:r>
      <w:r>
        <w:br/>
      </w:r>
      <w:r>
        <w:rPr>
          <w:rFonts w:ascii="Consolas" w:hAnsi="Consolas" w:eastAsia="Consolas"/>
          <w:sz w:val="17"/>
        </w:rPr>
        <w:t xml:space="preserve">        ni, nj = i + dx, j + dy</w:t>
      </w:r>
      <w:r>
        <w:br/>
      </w:r>
      <w:r>
        <w:rPr>
          <w:rFonts w:ascii="Consolas" w:hAnsi="Consolas" w:eastAsia="Consolas"/>
          <w:sz w:val="17"/>
        </w:rPr>
        <w:t xml:space="preserve">        if 1 &lt;= ni &lt;= n and 1 &lt;= nj &lt;= n and dist[ni][nj] == -1:</w:t>
      </w:r>
      <w:r>
        <w:br/>
      </w:r>
      <w:r>
        <w:rPr>
          <w:rFonts w:ascii="Consolas" w:hAnsi="Consolas" w:eastAsia="Consolas"/>
          <w:sz w:val="17"/>
        </w:rPr>
        <w:t xml:space="preserve">            dist[ni][nj] = dist[i][j] + 1 # ④ 记录最少步数</w:t>
      </w:r>
      <w:r>
        <w:br/>
      </w:r>
      <w:r>
        <w:rPr>
          <w:rFonts w:ascii="Consolas" w:hAnsi="Consolas" w:eastAsia="Consolas"/>
          <w:sz w:val="17"/>
        </w:rPr>
        <w:t xml:space="preserve">            q.append((ni, nj))            # ⑤ 入队尾</w:t>
      </w:r>
    </w:p>
    <w:p>
      <w:pPr>
        <w:spacing w:after="40"/>
      </w:pPr>
      <w:r>
        <w:t>要点：</w:t>
      </w:r>
    </w:p>
    <w:p>
      <w:pPr>
        <w:spacing w:after="40"/>
        <w:ind w:left="283"/>
      </w:pPr>
      <w:r>
        <w:t xml:space="preserve">1. </w:t>
      </w:r>
      <w:r>
        <w:rPr>
          <w:rFonts w:ascii="Consolas" w:hAnsi="Consolas" w:eastAsia="Consolas"/>
          <w:color w:val="8B1A1A"/>
          <w:sz w:val="19"/>
        </w:rPr>
        <w:t>dist</w:t>
      </w:r>
      <w:r>
        <w:t xml:space="preserve"> 双重身份：</w:t>
      </w:r>
      <w:r>
        <w:rPr>
          <w:b/>
        </w:rPr>
        <w:t>-1 就是 visited 标记</w:t>
      </w:r>
      <w:r>
        <w:t>（到过的不再入队，即剪枝），数字就是最少步数；</w:t>
      </w:r>
    </w:p>
    <w:p>
      <w:pPr>
        <w:spacing w:after="40"/>
        <w:ind w:left="283"/>
      </w:pPr>
      <w:r>
        <w:t xml:space="preserve">2. </w:t>
      </w:r>
      <w:r>
        <w:rPr>
          <w:b/>
        </w:rPr>
        <w:t>deque 三件套</w:t>
      </w:r>
      <w:r>
        <w:t>：</w:t>
      </w:r>
      <w:r>
        <w:rPr>
          <w:rFonts w:ascii="Consolas" w:hAnsi="Consolas" w:eastAsia="Consolas"/>
          <w:color w:val="8B1A1A"/>
          <w:sz w:val="19"/>
        </w:rPr>
        <w:t>deque()</w:t>
      </w:r>
      <w:r>
        <w:t xml:space="preserve"> 建队、</w:t>
      </w:r>
      <w:r>
        <w:rPr>
          <w:rFonts w:ascii="Consolas" w:hAnsi="Consolas" w:eastAsia="Consolas"/>
          <w:color w:val="8B1A1A"/>
          <w:sz w:val="19"/>
        </w:rPr>
        <w:t>append(x)</w:t>
      </w:r>
      <w:r>
        <w:t xml:space="preserve"> 入队尾、</w:t>
      </w:r>
      <w:r>
        <w:rPr>
          <w:rFonts w:ascii="Consolas" w:hAnsi="Consolas" w:eastAsia="Consolas"/>
          <w:color w:val="8B1A1A"/>
          <w:sz w:val="19"/>
        </w:rPr>
        <w:t>popleft()</w:t>
      </w:r>
      <w:r>
        <w:t xml:space="preserve"> 出队头；</w:t>
      </w:r>
    </w:p>
    <w:p>
      <w:pPr>
        <w:spacing w:after="40"/>
        <w:ind w:left="283"/>
      </w:pPr>
      <w:r>
        <w:t>3. BFS 的剪枝天然安全：</w:t>
      </w:r>
      <w:r>
        <w:rPr>
          <w:b/>
        </w:rPr>
        <w:t>第一次到达 = 最少步数</w:t>
      </w:r>
      <w:r>
        <w:t>；</w:t>
      </w:r>
    </w:p>
    <w:p>
      <w:pPr>
        <w:spacing w:after="40"/>
        <w:ind w:left="283"/>
      </w:pPr>
      <w:r>
        <w:t>4. 带"步数上限"的题，DFS 的 visited 剪枝不安全（第一次到达不一定是最近），</w:t>
      </w:r>
      <w:r>
        <w:rPr>
          <w:b/>
        </w:rPr>
        <w:t>这类题用 BFS</w:t>
      </w:r>
      <w:r>
        <w:t>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DFS vs BFS 选择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问"能不能到 / 有几条路"   → DFS</w:t>
      </w:r>
      <w:r>
        <w:br/>
      </w:r>
      <w:r>
        <w:rPr>
          <w:rFonts w:ascii="Consolas" w:hAnsi="Consolas" w:eastAsia="Consolas"/>
          <w:sz w:val="17"/>
        </w:rPr>
        <w:t>问"最少几步 / 最短路径"   → BFS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方向数组（上下左右）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dr = [-1, 0, 1, 0]    # 行变化：上、右、下、左（顺时针）</w:t>
      </w:r>
      <w:r>
        <w:br/>
      </w:r>
      <w:r>
        <w:rPr>
          <w:rFonts w:ascii="Consolas" w:hAnsi="Consolas" w:eastAsia="Consolas"/>
          <w:sz w:val="17"/>
        </w:rPr>
        <w:t>dc = [0, 1, 0, -1]    # 列变化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for d in range(4):</w:t>
      </w:r>
      <w:r>
        <w:br/>
      </w:r>
      <w:r>
        <w:rPr>
          <w:rFonts w:ascii="Consolas" w:hAnsi="Consolas" w:eastAsia="Consolas"/>
          <w:sz w:val="17"/>
        </w:rPr>
        <w:t xml:space="preserve">    nr, nc = r + dr[d], c + dc[d]</w:t>
      </w:r>
      <w:r>
        <w:br/>
      </w:r>
      <w:r>
        <w:rPr>
          <w:rFonts w:ascii="Consolas" w:hAnsi="Consolas" w:eastAsia="Consolas"/>
          <w:sz w:val="17"/>
        </w:rPr>
        <w:t xml:space="preserve">    if 1 &lt;= nr &lt;= n and 1 &lt;= nc &lt;= m:</w:t>
      </w:r>
      <w:r>
        <w:br/>
      </w:r>
      <w:r>
        <w:rPr>
          <w:rFonts w:ascii="Consolas" w:hAnsi="Consolas" w:eastAsia="Consolas"/>
          <w:sz w:val="17"/>
        </w:rPr>
        <w:t xml:space="preserve">        # 安全的下一步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BFS 走迷宫模板（求最短步数）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from collections import deque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dist = [[-1] * (m + 1) for _ in range(n + 1)]   # -1 = 没到过（墙也这样处理）</w:t>
      </w:r>
      <w:r>
        <w:br/>
      </w:r>
      <w:r>
        <w:rPr>
          <w:rFonts w:ascii="Consolas" w:hAnsi="Consolas" w:eastAsia="Consolas"/>
          <w:sz w:val="17"/>
        </w:rPr>
        <w:t>dist[sr][sc] = 0</w:t>
      </w:r>
      <w:r>
        <w:br/>
      </w:r>
      <w:r>
        <w:rPr>
          <w:rFonts w:ascii="Consolas" w:hAnsi="Consolas" w:eastAsia="Consolas"/>
          <w:sz w:val="17"/>
        </w:rPr>
        <w:t>q = deque([(sr, sc)])</w:t>
      </w:r>
      <w:r>
        <w:br/>
      </w:r>
      <w:r>
        <w:rPr>
          <w:rFonts w:ascii="Consolas" w:hAnsi="Consolas" w:eastAsia="Consolas"/>
          <w:sz w:val="17"/>
        </w:rPr>
        <w:t>while q:</w:t>
      </w:r>
      <w:r>
        <w:br/>
      </w:r>
      <w:r>
        <w:rPr>
          <w:rFonts w:ascii="Consolas" w:hAnsi="Consolas" w:eastAsia="Consolas"/>
          <w:sz w:val="17"/>
        </w:rPr>
        <w:t xml:space="preserve">    r, c = q.popleft()</w:t>
      </w:r>
      <w:r>
        <w:br/>
      </w:r>
      <w:r>
        <w:rPr>
          <w:rFonts w:ascii="Consolas" w:hAnsi="Consolas" w:eastAsia="Consolas"/>
          <w:sz w:val="17"/>
        </w:rPr>
        <w:t xml:space="preserve">    for d in range(4):</w:t>
      </w:r>
      <w:r>
        <w:br/>
      </w:r>
      <w:r>
        <w:rPr>
          <w:rFonts w:ascii="Consolas" w:hAnsi="Consolas" w:eastAsia="Consolas"/>
          <w:sz w:val="17"/>
        </w:rPr>
        <w:t xml:space="preserve">        nr, nc = r + dr[d], c + dc[d]</w:t>
      </w:r>
      <w:r>
        <w:br/>
      </w:r>
      <w:r>
        <w:rPr>
          <w:rFonts w:ascii="Consolas" w:hAnsi="Consolas" w:eastAsia="Consolas"/>
          <w:sz w:val="17"/>
        </w:rPr>
        <w:t xml:space="preserve">        if 1 &lt;= nr &lt;= n and 1 &lt;= nc &lt;= m and a[nr][nc] != '#' and dist[nr][nc] == -1:</w:t>
      </w:r>
      <w:r>
        <w:br/>
      </w:r>
      <w:r>
        <w:rPr>
          <w:rFonts w:ascii="Consolas" w:hAnsi="Consolas" w:eastAsia="Consolas"/>
          <w:sz w:val="17"/>
        </w:rPr>
        <w:t xml:space="preserve">            dist[nr][nc] = dist[r][c] + 1</w:t>
      </w:r>
      <w:r>
        <w:br/>
      </w:r>
      <w:r>
        <w:rPr>
          <w:rFonts w:ascii="Consolas" w:hAnsi="Consolas" w:eastAsia="Consolas"/>
          <w:sz w:val="17"/>
        </w:rPr>
        <w:t xml:space="preserve">            q.append((nr, nc))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print(dist[tr][tc])     # 终点的最少步数；-1 表示走不到</w:t>
      </w:r>
    </w:p>
    <w:p>
      <w:pPr>
        <w:spacing w:after="40"/>
      </w:pPr>
      <w:r>
        <w:t xml:space="preserve">八方向（跳马）只是把 </w:t>
      </w:r>
      <w:r>
        <w:rPr>
          <w:rFonts w:ascii="Consolas" w:hAnsi="Consolas" w:eastAsia="Consolas"/>
          <w:color w:val="8B1A1A"/>
          <w:sz w:val="19"/>
        </w:rPr>
        <w:t>dr/dc</w:t>
      </w:r>
      <w:r>
        <w:t xml:space="preserve"> 换成 8 组 </w:t>
      </w:r>
      <w:r>
        <w:rPr>
          <w:rFonts w:ascii="Consolas" w:hAnsi="Consolas" w:eastAsia="Consolas"/>
          <w:color w:val="8B1A1A"/>
          <w:sz w:val="19"/>
        </w:rPr>
        <w:t>(±1,±2)</w:t>
      </w:r>
      <w:r>
        <w:t>，其余结构完全相同。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8. 完全背包模板（考前必背）</w:t>
      </w:r>
    </w:p>
    <w:p>
      <w:pPr>
        <w:spacing w:after="40"/>
      </w:pPr>
      <w:r>
        <w:t>每件物品可以</w:t>
      </w:r>
      <w:r>
        <w:rPr>
          <w:b/>
        </w:rPr>
        <w:t>无限次</w:t>
      </w:r>
      <w:r>
        <w:t>拿（如：每天可投喂 i 个苹果）。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# 物品 i（1..m）：重量 = i，价值 = v[i]；容量 n，求恰好装满 n 的最大总价值</w:t>
      </w:r>
      <w:r>
        <w:br/>
      </w:r>
      <w:r>
        <w:rPr>
          <w:rFonts w:ascii="Consolas" w:hAnsi="Consolas" w:eastAsia="Consolas"/>
          <w:sz w:val="17"/>
        </w:rPr>
        <w:t>dp = [0] * (n + 1)                # dp[j] = 恰好装满容量 j 的最大价值</w:t>
      </w:r>
      <w:r>
        <w:br/>
      </w:r>
      <w:r>
        <w:rPr>
          <w:rFonts w:ascii="Consolas" w:hAnsi="Consolas" w:eastAsia="Consolas"/>
          <w:sz w:val="17"/>
        </w:rPr>
        <w:t>for j in range(1, n + 1):         # 外层：容量 1 → n</w:t>
      </w:r>
      <w:r>
        <w:br/>
      </w:r>
      <w:r>
        <w:rPr>
          <w:rFonts w:ascii="Consolas" w:hAnsi="Consolas" w:eastAsia="Consolas"/>
          <w:sz w:val="17"/>
        </w:rPr>
        <w:t xml:space="preserve">    for i in range(1, min(m, j) + 1):   # 内层：枚举最后拿的物品</w:t>
      </w:r>
      <w:r>
        <w:br/>
      </w:r>
      <w:r>
        <w:rPr>
          <w:rFonts w:ascii="Consolas" w:hAnsi="Consolas" w:eastAsia="Consolas"/>
          <w:sz w:val="17"/>
        </w:rPr>
        <w:t xml:space="preserve">        dp[j] = max(dp[j], dp[j - i] + v[i])</w:t>
      </w:r>
      <w:r>
        <w:br/>
      </w:r>
      <w:r>
        <w:rPr>
          <w:rFonts w:ascii="Consolas" w:hAnsi="Consolas" w:eastAsia="Consolas"/>
          <w:sz w:val="17"/>
        </w:rPr>
        <w:t>print(dp[n])</w:t>
      </w:r>
    </w:p>
    <w:p>
      <w:pPr>
        <w:spacing w:after="40"/>
      </w:pPr>
      <w:r>
        <w:t>读法：</w:t>
      </w:r>
      <w:r>
        <w:rPr>
          <w:rFonts w:ascii="Consolas" w:hAnsi="Consolas" w:eastAsia="Consolas"/>
          <w:color w:val="8B1A1A"/>
          <w:sz w:val="19"/>
        </w:rPr>
        <w:t>dp[j-i] + v[i]</w:t>
      </w:r>
      <w:r>
        <w:t xml:space="preserve"> = "最后一步拿 i，剩下 j-i 用之前的最优方案"。</w:t>
      </w:r>
    </w:p>
    <w:p>
      <w:pPr>
        <w:spacing w:after="40"/>
        <w:ind w:left="283"/>
      </w:pPr>
      <w:r>
        <w:t xml:space="preserve">• </w:t>
      </w:r>
      <w:r>
        <w:rPr>
          <w:b/>
        </w:rPr>
        <w:t>内层 i 正着扫 = 完全背包</w:t>
      </w:r>
      <w:r>
        <w:t>（同一物品可反复拿）；</w:t>
      </w:r>
    </w:p>
    <w:p>
      <w:pPr>
        <w:spacing w:after="40"/>
        <w:ind w:left="283"/>
      </w:pPr>
      <w:r>
        <w:t>• 01 背包（每件只有一件）内层要</w:t>
      </w:r>
      <w:r>
        <w:rPr>
          <w:b/>
        </w:rPr>
        <w:t>倒着扫</w:t>
      </w:r>
      <w:r>
        <w:t>：</w:t>
      </w:r>
      <w:r>
        <w:rPr>
          <w:rFonts w:ascii="Consolas" w:hAnsi="Consolas" w:eastAsia="Consolas"/>
          <w:color w:val="8B1A1A"/>
          <w:sz w:val="19"/>
        </w:rPr>
        <w:t>for i in range(min(m, j), 0, -1)</w:t>
      </w:r>
      <w:r>
        <w:t>。</w:t>
      </w:r>
    </w:p>
    <w:p>
      <w:pPr>
        <w:spacing w:after="40"/>
        <w:ind w:left="283"/>
      </w:pPr>
      <w:r>
        <w:t>• 复杂度 O(n×m)。</w:t>
      </w:r>
      <w:r>
        <w:rPr>
          <w:b/>
        </w:rPr>
        <w:t>看到 n ≥ 10⁴ 的 DP 题，写循环版，别用递归</w:t>
      </w:r>
      <w:r>
        <w:t>（Python 递归上限 1000，深度大的记忆化搜索会 RecursionError）。</w:t>
      </w:r>
    </w:p>
    <w:p>
      <w:pPr>
        <w:spacing w:after="40"/>
      </w:pPr>
      <w:r>
        <w:t>真题：第41次《机器人饲养指南》（苹果题）n≤10⁴、m≤100，此模板 0.02s。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七、复杂度思维</w:t>
      </w:r>
    </w:p>
    <w:p>
      <w:pPr>
        <w:spacing w:after="40"/>
      </w:pPr>
      <w:r>
        <w:t>这是 CSP 很重要的能力。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看数据范围再决定算法</w:t>
      </w:r>
    </w:p>
    <w:p>
      <w:pPr>
        <w:spacing w:after="40"/>
      </w:pPr>
      <w:r>
        <w:t>例如：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n &lt;= 20</w:t>
      </w:r>
    </w:p>
    <w:p>
      <w:pPr>
        <w:spacing w:after="40"/>
      </w:pPr>
      <w:r>
        <w:t>通常可以考虑暴力、DFS、子集枚举等。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n &lt;= 1000</w:t>
      </w:r>
    </w:p>
    <w:p>
      <w:pPr>
        <w:spacing w:after="40"/>
      </w:pPr>
      <w:r>
        <w:rPr>
          <w:rFonts w:ascii="Consolas" w:hAnsi="Consolas" w:eastAsia="Consolas"/>
          <w:color w:val="8B1A1A"/>
          <w:sz w:val="19"/>
        </w:rPr>
        <w:t>O(n^2)</w:t>
      </w:r>
      <w:r>
        <w:t xml:space="preserve"> 有时可以接受。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n &lt;= 10^5</w:t>
      </w:r>
    </w:p>
    <w:p>
      <w:pPr>
        <w:spacing w:after="40"/>
      </w:pPr>
      <w:r>
        <w:t xml:space="preserve">通常需要接近 </w:t>
      </w:r>
      <w:r>
        <w:rPr>
          <w:rFonts w:ascii="Consolas" w:hAnsi="Consolas" w:eastAsia="Consolas"/>
          <w:color w:val="8B1A1A"/>
          <w:sz w:val="19"/>
        </w:rPr>
        <w:t>O(n log n)</w:t>
      </w:r>
      <w:r>
        <w:t>、</w:t>
      </w:r>
      <w:r>
        <w:rPr>
          <w:rFonts w:ascii="Consolas" w:hAnsi="Consolas" w:eastAsia="Consolas"/>
          <w:color w:val="8B1A1A"/>
          <w:sz w:val="19"/>
        </w:rPr>
        <w:t>O(n)</w:t>
      </w:r>
      <w:r>
        <w:t xml:space="preserve"> 等。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暴力枚举</w:t>
      </w:r>
    </w:p>
    <w:p>
      <w:pPr>
        <w:spacing w:after="40"/>
      </w:pPr>
      <w:r>
        <w:t>核心：</w:t>
      </w:r>
    </w:p>
    <w:p>
      <w:pPr>
        <w:spacing w:after="40"/>
        <w:ind w:left="283"/>
      </w:pPr>
      <w:r>
        <w:rPr>
          <w:color w:val="444444"/>
        </w:rPr>
        <w:t>把所有可能情况试一遍。</w:t>
      </w:r>
    </w:p>
    <w:p>
      <w:pPr>
        <w:spacing w:after="40"/>
      </w:pPr>
      <w:r>
        <w:t>例如：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for i in range(n):</w:t>
      </w:r>
      <w:r>
        <w:br/>
      </w:r>
      <w:r>
        <w:rPr>
          <w:rFonts w:ascii="Consolas" w:hAnsi="Consolas" w:eastAsia="Consolas"/>
          <w:sz w:val="17"/>
        </w:rPr>
        <w:t xml:space="preserve">    for j in range(m):</w:t>
      </w:r>
      <w:r>
        <w:br/>
      </w:r>
      <w:r>
        <w:rPr>
          <w:rFonts w:ascii="Consolas" w:hAnsi="Consolas" w:eastAsia="Consolas"/>
          <w:sz w:val="17"/>
        </w:rPr>
        <w:t xml:space="preserve">        ...</w:t>
      </w:r>
    </w:p>
    <w:p>
      <w:pPr>
        <w:spacing w:after="40"/>
      </w:pPr>
      <w:r>
        <w:t>复杂度大致为：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O(n*m)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第40次认证“数字变换”中的复杂度教训</w:t>
      </w:r>
    </w:p>
    <w:p>
      <w:pPr>
        <w:spacing w:after="40"/>
      </w:pPr>
      <w:r>
        <w:t>错误思路：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for 每个答案:</w:t>
      </w:r>
      <w:r>
        <w:br/>
      </w:r>
      <w:r>
        <w:rPr>
          <w:rFonts w:ascii="Consolas" w:hAnsi="Consolas" w:eastAsia="Consolas"/>
          <w:sz w:val="17"/>
        </w:rPr>
        <w:t xml:space="preserve">    for x in range(512):</w:t>
      </w:r>
      <w:r>
        <w:br/>
      </w:r>
      <w:r>
        <w:rPr>
          <w:rFonts w:ascii="Consolas" w:hAnsi="Consolas" w:eastAsia="Consolas"/>
          <w:sz w:val="17"/>
        </w:rPr>
        <w:t xml:space="preserve">        for 每次变换:</w:t>
      </w:r>
      <w:r>
        <w:br/>
      </w:r>
      <w:r>
        <w:rPr>
          <w:rFonts w:ascii="Consolas" w:hAnsi="Consolas" w:eastAsia="Consolas"/>
          <w:sz w:val="17"/>
        </w:rPr>
        <w:t xml:space="preserve">            g()</w:t>
      </w:r>
    </w:p>
    <w:p>
      <w:pPr>
        <w:spacing w:after="40"/>
      </w:pPr>
      <w:r>
        <w:t>如果变成：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n × 512 × m</w:t>
      </w:r>
    </w:p>
    <w:p>
      <w:pPr>
        <w:spacing w:after="40"/>
      </w:pPr>
      <w:r>
        <w:t xml:space="preserve">在 </w:t>
      </w:r>
      <w:r>
        <w:rPr>
          <w:rFonts w:ascii="Consolas" w:hAnsi="Consolas" w:eastAsia="Consolas"/>
          <w:color w:val="8B1A1A"/>
          <w:sz w:val="19"/>
        </w:rPr>
        <w:t>n=5×10^5, m=10^3</w:t>
      </w:r>
      <w:r>
        <w:t xml:space="preserve"> 时数量极大，不可行。</w:t>
      </w:r>
    </w:p>
    <w:p>
      <w:pPr>
        <w:spacing w:after="40"/>
      </w:pPr>
      <w:r>
        <w:t>正确思路：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只有 512 种</w:t>
      </w:r>
      <w:r>
        <w:br/>
      </w:r>
      <w:r>
        <w:rPr>
          <w:rFonts w:ascii="Consolas" w:hAnsi="Consolas" w:eastAsia="Consolas"/>
          <w:sz w:val="17"/>
        </w:rPr>
        <w:t>↓</w:t>
      </w:r>
      <w:r>
        <w:br/>
      </w:r>
      <w:r>
        <w:rPr>
          <w:rFonts w:ascii="Consolas" w:hAnsi="Consolas" w:eastAsia="Consolas"/>
          <w:sz w:val="17"/>
        </w:rPr>
        <w:t>预处理所有 x 的最终结果</w:t>
      </w:r>
      <w:r>
        <w:br/>
      </w:r>
      <w:r>
        <w:rPr>
          <w:rFonts w:ascii="Consolas" w:hAnsi="Consolas" w:eastAsia="Consolas"/>
          <w:sz w:val="17"/>
        </w:rPr>
        <w:t>↓</w:t>
      </w:r>
      <w:r>
        <w:br/>
      </w:r>
      <w:r>
        <w:rPr>
          <w:rFonts w:ascii="Consolas" w:hAnsi="Consolas" w:eastAsia="Consolas"/>
          <w:sz w:val="17"/>
        </w:rPr>
        <w:t>保存 F(x) -&gt; x</w:t>
      </w:r>
      <w:r>
        <w:br/>
      </w:r>
      <w:r>
        <w:rPr>
          <w:rFonts w:ascii="Consolas" w:hAnsi="Consolas" w:eastAsia="Consolas"/>
          <w:sz w:val="17"/>
        </w:rPr>
        <w:t>↓</w:t>
      </w:r>
      <w:r>
        <w:br/>
      </w:r>
      <w:r>
        <w:rPr>
          <w:rFonts w:ascii="Consolas" w:hAnsi="Consolas" w:eastAsia="Consolas"/>
          <w:sz w:val="17"/>
        </w:rPr>
        <w:t>查询直接查表</w:t>
      </w:r>
    </w:p>
    <w:p>
      <w:pPr>
        <w:spacing w:after="40"/>
      </w:pPr>
      <w:r>
        <w:t>大致变成：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O(512*m + n)</w:t>
      </w:r>
    </w:p>
    <w:p>
      <w:pPr>
        <w:spacing w:after="40"/>
      </w:pPr>
      <w:r>
        <w:t>核心思想：</w:t>
      </w:r>
    </w:p>
    <w:p>
      <w:pPr>
        <w:spacing w:after="40"/>
        <w:ind w:left="283"/>
      </w:pPr>
      <w:r>
        <w:rPr>
          <w:b/>
          <w:color w:val="444444"/>
        </w:rPr>
        <w:t>不是看“暴力”两个字就否定暴力，而是看暴力的对象有多大。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八、位运算（重点）</w:t>
      </w:r>
    </w:p>
    <w:p>
      <w:pPr>
        <w:spacing w:after="40"/>
      </w:pPr>
      <w:r>
        <w:t>整数本质上可以看成二进制。</w:t>
      </w:r>
    </w:p>
    <w:p>
      <w:pPr>
        <w:spacing w:after="40"/>
      </w:pPr>
      <w:r>
        <w:t>例如：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13 = 1101₂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`&amp;` 按位与</w:t>
      </w:r>
    </w:p>
    <w:p>
      <w:pPr>
        <w:spacing w:after="40"/>
      </w:pPr>
      <w:r>
        <w:t xml:space="preserve">规则：只有 </w:t>
      </w:r>
      <w:r>
        <w:rPr>
          <w:rFonts w:ascii="Consolas" w:hAnsi="Consolas" w:eastAsia="Consolas"/>
          <w:color w:val="8B1A1A"/>
          <w:sz w:val="19"/>
        </w:rPr>
        <w:t>1 &amp; 1 = 1</w:t>
      </w:r>
      <w:r>
        <w:t>。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5 = 101</w:t>
      </w:r>
      <w:r>
        <w:br/>
      </w:r>
      <w:r>
        <w:rPr>
          <w:rFonts w:ascii="Consolas" w:hAnsi="Consolas" w:eastAsia="Consolas"/>
          <w:sz w:val="17"/>
        </w:rPr>
        <w:t>3 = 011</w:t>
      </w:r>
      <w:r>
        <w:br/>
      </w:r>
      <w:r>
        <w:rPr>
          <w:rFonts w:ascii="Consolas" w:hAnsi="Consolas" w:eastAsia="Consolas"/>
          <w:sz w:val="17"/>
        </w:rPr>
        <w:t>---</w:t>
      </w:r>
      <w:r>
        <w:br/>
      </w:r>
      <w:r>
        <w:rPr>
          <w:rFonts w:ascii="Consolas" w:hAnsi="Consolas" w:eastAsia="Consolas"/>
          <w:sz w:val="17"/>
        </w:rPr>
        <w:t xml:space="preserve">  = 001</w:t>
      </w:r>
    </w:p>
    <w:p>
      <w:pPr>
        <w:spacing w:after="40"/>
      </w:pPr>
      <w:r>
        <w:t>所以：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5 &amp; 3    # 1</w:t>
      </w:r>
    </w:p>
    <w:p>
      <w:pPr>
        <w:spacing w:after="40"/>
      </w:pPr>
      <w:r>
        <w:t>常用：取某些位。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取最低 3 位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&amp; 7</w:t>
      </w:r>
    </w:p>
    <w:p>
      <w:pPr>
        <w:spacing w:after="40"/>
      </w:pPr>
      <w:r>
        <w:t>因为：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7 = 111₂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`|` 按位或</w:t>
      </w:r>
    </w:p>
    <w:p>
      <w:pPr>
        <w:spacing w:after="40"/>
      </w:pPr>
      <w:r>
        <w:t xml:space="preserve">规则：有一个 </w:t>
      </w:r>
      <w:r>
        <w:rPr>
          <w:rFonts w:ascii="Consolas" w:hAnsi="Consolas" w:eastAsia="Consolas"/>
          <w:color w:val="8B1A1A"/>
          <w:sz w:val="19"/>
        </w:rPr>
        <w:t>1</w:t>
      </w:r>
      <w:r>
        <w:t xml:space="preserve"> 就是 </w:t>
      </w:r>
      <w:r>
        <w:rPr>
          <w:rFonts w:ascii="Consolas" w:hAnsi="Consolas" w:eastAsia="Consolas"/>
          <w:color w:val="8B1A1A"/>
          <w:sz w:val="19"/>
        </w:rPr>
        <w:t>1</w:t>
      </w:r>
      <w:r>
        <w:t>。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101</w:t>
      </w:r>
      <w:r>
        <w:br/>
      </w:r>
      <w:r>
        <w:rPr>
          <w:rFonts w:ascii="Consolas" w:hAnsi="Consolas" w:eastAsia="Consolas"/>
          <w:sz w:val="17"/>
        </w:rPr>
        <w:t>011</w:t>
      </w:r>
      <w:r>
        <w:br/>
      </w:r>
      <w:r>
        <w:rPr>
          <w:rFonts w:ascii="Consolas" w:hAnsi="Consolas" w:eastAsia="Consolas"/>
          <w:sz w:val="17"/>
        </w:rPr>
        <w:t>---</w:t>
      </w:r>
      <w:r>
        <w:br/>
      </w:r>
      <w:r>
        <w:rPr>
          <w:rFonts w:ascii="Consolas" w:hAnsi="Consolas" w:eastAsia="Consolas"/>
          <w:sz w:val="17"/>
        </w:rPr>
        <w:t>111</w:t>
      </w:r>
    </w:p>
    <w:p>
      <w:pPr>
        <w:spacing w:after="40"/>
      </w:pPr>
      <w:r>
        <w:t>常用：拼接二进制块。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(a &lt;&lt; 6) | (b &lt;&lt; 3) | c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`^` 异或</w:t>
      </w:r>
    </w:p>
    <w:p>
      <w:pPr>
        <w:spacing w:after="40"/>
      </w:pPr>
      <w:r>
        <w:t xml:space="preserve">规则：相同为 </w:t>
      </w:r>
      <w:r>
        <w:rPr>
          <w:rFonts w:ascii="Consolas" w:hAnsi="Consolas" w:eastAsia="Consolas"/>
          <w:color w:val="8B1A1A"/>
          <w:sz w:val="19"/>
        </w:rPr>
        <w:t>0</w:t>
      </w:r>
      <w:r>
        <w:t xml:space="preserve">，不同为 </w:t>
      </w:r>
      <w:r>
        <w:rPr>
          <w:rFonts w:ascii="Consolas" w:hAnsi="Consolas" w:eastAsia="Consolas"/>
          <w:color w:val="8B1A1A"/>
          <w:sz w:val="19"/>
        </w:rPr>
        <w:t>1</w:t>
      </w:r>
      <w:r>
        <w:t>。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5 ^ 3    # 6</w:t>
      </w:r>
    </w:p>
    <w:p>
      <w:pPr>
        <w:spacing w:after="40"/>
      </w:pPr>
      <w:r>
        <w:t>重要性质：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^ x == 0</w:t>
      </w:r>
      <w:r>
        <w:br/>
      </w:r>
      <w:r>
        <w:rPr>
          <w:rFonts w:ascii="Consolas" w:hAnsi="Consolas" w:eastAsia="Consolas"/>
          <w:sz w:val="17"/>
        </w:rPr>
        <w:t>x ^ 0 == x</w:t>
      </w:r>
      <w:r>
        <w:br/>
      </w:r>
      <w:r>
        <w:rPr>
          <w:rFonts w:ascii="Consolas" w:hAnsi="Consolas" w:eastAsia="Consolas"/>
          <w:sz w:val="17"/>
        </w:rPr>
        <w:t>x ^ a ^ a == x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4. `&lt;&lt;` 左移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5 &lt;&lt; 1</w:t>
      </w:r>
    </w:p>
    <w:p>
      <w:pPr>
        <w:spacing w:after="40"/>
      </w:pPr>
      <w:r>
        <w:t>相当于：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101 -&gt; 1010</w:t>
      </w:r>
    </w:p>
    <w:p>
      <w:pPr>
        <w:spacing w:after="40"/>
      </w:pPr>
      <w:r>
        <w:t>一般可理解为：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&lt;&lt; n ≈ x * 2**n</w:t>
      </w:r>
    </w:p>
    <w:p>
      <w:pPr>
        <w:spacing w:after="40"/>
      </w:pPr>
      <w:r>
        <w:t>对非负整数可直接按这个规律理解。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5. `&gt;&gt;` 右移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20 &gt;&gt; 2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10100 -&gt; 00101</w:t>
      </w:r>
    </w:p>
    <w:p>
      <w:pPr>
        <w:spacing w:after="40"/>
      </w:pPr>
      <w:r>
        <w:t>结果：</w:t>
      </w:r>
      <w:r>
        <w:rPr>
          <w:rFonts w:ascii="Consolas" w:hAnsi="Consolas" w:eastAsia="Consolas"/>
          <w:color w:val="8B1A1A"/>
          <w:sz w:val="19"/>
        </w:rPr>
        <w:t>5</w:t>
      </w:r>
      <w:r>
        <w:t>。</w:t>
      </w:r>
    </w:p>
    <w:p>
      <w:pPr>
        <w:spacing w:after="40"/>
      </w:pPr>
      <w:r>
        <w:t>非负整数可理解为：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&gt;&gt; n = x // (2**n)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九、位运算常用技巧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取最低 n 位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&amp; ((1 &lt;&lt; n) - 1)</w:t>
      </w:r>
    </w:p>
    <w:p>
      <w:pPr>
        <w:spacing w:after="40"/>
      </w:pPr>
      <w:r>
        <w:t>例如最低 3 位：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&amp; 7</w:t>
      </w:r>
    </w:p>
    <w:p>
      <w:pPr>
        <w:spacing w:after="40"/>
      </w:pPr>
      <w:r>
        <w:t>因为：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(1&lt;&lt;3)-1 = 7 = 111₂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取“从第 p 位开始”的 n 位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(x &gt;&gt; p) &amp; ((1 &lt;&lt; n) - 1)</w:t>
      </w:r>
    </w:p>
    <w:p>
      <w:pPr>
        <w:spacing w:after="40"/>
      </w:pPr>
      <w:r>
        <w:t>例如取中间 3 位：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(x &gt;&gt; 3) &amp; 7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判断奇偶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&amp; 1</w:t>
      </w:r>
    </w:p>
    <w:p>
      <w:pPr>
        <w:spacing w:after="40"/>
      </w:pPr>
      <w:r>
        <w:t>结果：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0 -&gt; 偶数</w:t>
      </w:r>
      <w:r>
        <w:br/>
      </w:r>
      <w:r>
        <w:rPr>
          <w:rFonts w:ascii="Consolas" w:hAnsi="Consolas" w:eastAsia="Consolas"/>
          <w:sz w:val="17"/>
        </w:rPr>
        <w:t>1 -&gt; 奇数</w:t>
      </w:r>
    </w:p>
    <w:p>
      <w:pPr>
        <w:spacing w:after="40"/>
      </w:pPr>
      <w:r>
        <w:t xml:space="preserve">和 </w:t>
      </w:r>
      <w:r>
        <w:rPr>
          <w:rFonts w:ascii="Consolas" w:hAnsi="Consolas" w:eastAsia="Consolas"/>
          <w:color w:val="8B1A1A"/>
          <w:sz w:val="19"/>
        </w:rPr>
        <w:t>x % 2</w:t>
      </w:r>
      <w:r>
        <w:t xml:space="preserve"> 等价。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4. 去掉最低位的 1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&amp; (x - 1)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5. 判断正整数是否为 2 的幂</w:t>
      </w:r>
    </w:p>
    <w:p>
      <w:pPr>
        <w:spacing w:after="40"/>
      </w:pPr>
      <w:r>
        <w:t xml:space="preserve">若 </w:t>
      </w:r>
      <w:r>
        <w:rPr>
          <w:rFonts w:ascii="Consolas" w:hAnsi="Consolas" w:eastAsia="Consolas"/>
          <w:color w:val="8B1A1A"/>
          <w:sz w:val="19"/>
        </w:rPr>
        <w:t>x &gt; 0</w:t>
      </w:r>
      <w:r>
        <w:t>，可以：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&amp; (x - 1) == 0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6. 二进制拼接</w:t>
      </w:r>
    </w:p>
    <w:p>
      <w:pPr>
        <w:spacing w:after="40"/>
      </w:pPr>
      <w:r>
        <w:t xml:space="preserve">三个 3 位块 </w:t>
      </w:r>
      <w:r>
        <w:rPr>
          <w:rFonts w:ascii="Consolas" w:hAnsi="Consolas" w:eastAsia="Consolas"/>
          <w:color w:val="8B1A1A"/>
          <w:sz w:val="19"/>
        </w:rPr>
        <w:t>aaa bbb ccc</w:t>
      </w:r>
      <w:r>
        <w:t>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(a &lt;&lt; 6) | (b &lt;&lt; 3) | c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7. 进制转换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base 进制字符串 → 十进制（内置，直接秒杀）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n = int(s, base)      # int('FF', 16) = 255，int('101', 2) = 5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十进制 → base 进制（循环取余，逆序输出）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alpha = "0123456789ABCDEFGHIJKLMNOPQRSTUVWXYZ"</w:t>
      </w:r>
      <w:r>
        <w:br/>
      </w:r>
      <w:r>
        <w:rPr>
          <w:rFonts w:ascii="Consolas" w:hAnsi="Consolas" w:eastAsia="Consolas"/>
          <w:sz w:val="17"/>
        </w:rPr>
        <w:t>res = []</w:t>
      </w:r>
      <w:r>
        <w:br/>
      </w:r>
      <w:r>
        <w:rPr>
          <w:rFonts w:ascii="Consolas" w:hAnsi="Consolas" w:eastAsia="Consolas"/>
          <w:sz w:val="17"/>
        </w:rPr>
        <w:t>while n &gt; 0:</w:t>
      </w:r>
      <w:r>
        <w:br/>
      </w:r>
      <w:r>
        <w:rPr>
          <w:rFonts w:ascii="Consolas" w:hAnsi="Consolas" w:eastAsia="Consolas"/>
          <w:sz w:val="17"/>
        </w:rPr>
        <w:t xml:space="preserve">    res.append(alpha[n % base])</w:t>
      </w:r>
      <w:r>
        <w:br/>
      </w:r>
      <w:r>
        <w:rPr>
          <w:rFonts w:ascii="Consolas" w:hAnsi="Consolas" w:eastAsia="Consolas"/>
          <w:sz w:val="17"/>
        </w:rPr>
        <w:t xml:space="preserve">    n //= base</w:t>
      </w:r>
      <w:r>
        <w:br/>
      </w:r>
      <w:r>
        <w:rPr>
          <w:rFonts w:ascii="Consolas" w:hAnsi="Consolas" w:eastAsia="Consolas"/>
          <w:sz w:val="17"/>
        </w:rPr>
        <w:t>print(''.join(res[::-1]))    # 逆序；n=0 要特判输出 '0'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十、贪心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核心理解</w:t>
      </w:r>
    </w:p>
    <w:p>
      <w:pPr>
        <w:spacing w:after="40"/>
      </w:pPr>
      <w:r>
        <w:t>贪心 = 每一步都选择“当前看起来最好”的方案。</w:t>
      </w:r>
    </w:p>
    <w:p>
      <w:pPr>
        <w:spacing w:after="40"/>
      </w:pPr>
      <w:r>
        <w:t>例如：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当前单位收益最高</w:t>
      </w:r>
      <w:r>
        <w:br/>
      </w:r>
      <w:r>
        <w:rPr>
          <w:rFonts w:ascii="Consolas" w:hAnsi="Consolas" w:eastAsia="Consolas"/>
          <w:sz w:val="17"/>
        </w:rPr>
        <w:t>↓</w:t>
      </w:r>
      <w:r>
        <w:br/>
      </w:r>
      <w:r>
        <w:rPr>
          <w:rFonts w:ascii="Consolas" w:hAnsi="Consolas" w:eastAsia="Consolas"/>
          <w:sz w:val="17"/>
        </w:rPr>
        <w:t>先选它</w:t>
      </w:r>
      <w:r>
        <w:br/>
      </w:r>
      <w:r>
        <w:rPr>
          <w:rFonts w:ascii="Consolas" w:hAnsi="Consolas" w:eastAsia="Consolas"/>
          <w:sz w:val="17"/>
        </w:rPr>
        <w:t>↓</w:t>
      </w:r>
      <w:r>
        <w:br/>
      </w:r>
      <w:r>
        <w:rPr>
          <w:rFonts w:ascii="Consolas" w:hAnsi="Consolas" w:eastAsia="Consolas"/>
          <w:sz w:val="17"/>
        </w:rPr>
        <w:t>继续</w:t>
      </w:r>
    </w:p>
    <w:p>
      <w:pPr>
        <w:spacing w:after="40"/>
      </w:pPr>
      <w:r>
        <w:t>但：</w:t>
      </w:r>
    </w:p>
    <w:p>
      <w:pPr>
        <w:spacing w:after="40"/>
        <w:ind w:left="283"/>
      </w:pPr>
      <w:r>
        <w:rPr>
          <w:b/>
          <w:color w:val="444444"/>
        </w:rPr>
        <w:t>局部最优不一定推出整体最优。</w:t>
      </w:r>
    </w:p>
    <w:p>
      <w:pPr>
        <w:spacing w:after="40"/>
      </w:pPr>
      <w:r>
        <w:t xml:space="preserve">所以看到 </w:t>
      </w:r>
      <w:r>
        <w:rPr>
          <w:rFonts w:ascii="Consolas" w:hAnsi="Consolas" w:eastAsia="Consolas"/>
          <w:color w:val="8B1A1A"/>
          <w:sz w:val="19"/>
        </w:rPr>
        <w:t>收益/成本</w:t>
      </w:r>
      <w:r>
        <w:t xml:space="preserve"> 时，不能条件反射地认为“一定应该排序贪心”，要看题目是否具有交换性质。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机器人项目管理题中的经验</w:t>
      </w:r>
    </w:p>
    <w:p>
      <w:pPr>
        <w:spacing w:after="40"/>
      </w:pPr>
      <w:r>
        <w:t>任务分：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灵活型</w:t>
      </w:r>
    </w:p>
    <w:p>
      <w:pPr>
        <w:spacing w:after="40"/>
      </w:pPr>
      <w:r>
        <w:t xml:space="preserve">可以给 </w:t>
      </w:r>
      <w:r>
        <w:rPr>
          <w:rFonts w:ascii="Consolas" w:hAnsi="Consolas" w:eastAsia="Consolas"/>
          <w:color w:val="8B1A1A"/>
          <w:sz w:val="19"/>
        </w:rPr>
        <w:t>0~a</w:t>
      </w:r>
      <w:r>
        <w:t xml:space="preserve"> 之间任意实数杯咖啡。</w:t>
      </w:r>
    </w:p>
    <w:p>
      <w:pPr>
        <w:spacing w:after="40"/>
      </w:pPr>
      <w:r>
        <w:t>单位咖啡收益：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b / a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普通型</w:t>
      </w:r>
    </w:p>
    <w:p>
      <w:pPr>
        <w:spacing w:after="40"/>
      </w:pPr>
      <w:r>
        <w:t>只能给：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0 杯 或 a 杯</w:t>
      </w:r>
    </w:p>
    <w:p>
      <w:pPr>
        <w:spacing w:after="40"/>
      </w:pPr>
      <w:r>
        <w:t>它更像 0/1 选择。</w:t>
      </w:r>
    </w:p>
    <w:p>
      <w:pPr>
        <w:spacing w:after="40"/>
      </w:pPr>
      <w:r>
        <w:t xml:space="preserve">因此单纯把所有任务按 </w:t>
      </w:r>
      <w:r>
        <w:rPr>
          <w:rFonts w:ascii="Consolas" w:hAnsi="Consolas" w:eastAsia="Consolas"/>
          <w:color w:val="8B1A1A"/>
          <w:sz w:val="19"/>
        </w:rPr>
        <w:t>b/a</w:t>
      </w:r>
      <w:r>
        <w:t xml:space="preserve"> 排序后贪心，会被普通型的“要么全拿、要么不拿”限制卡住。</w:t>
      </w:r>
    </w:p>
    <w:p>
      <w:pPr>
        <w:spacing w:after="40"/>
      </w:pPr>
      <w:r>
        <w:t>例：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m = 10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普通 A：a=6,b=12，收益率=2</w:t>
      </w:r>
      <w:r>
        <w:br/>
      </w:r>
      <w:r>
        <w:rPr>
          <w:rFonts w:ascii="Consolas" w:hAnsi="Consolas" w:eastAsia="Consolas"/>
          <w:sz w:val="17"/>
        </w:rPr>
        <w:t>普通 B：a=5,b=9，收益率=1.8</w:t>
      </w:r>
      <w:r>
        <w:br/>
      </w:r>
      <w:r>
        <w:rPr>
          <w:rFonts w:ascii="Consolas" w:hAnsi="Consolas" w:eastAsia="Consolas"/>
          <w:sz w:val="17"/>
        </w:rPr>
        <w:t>普通 C：a=5,b=9，收益率=1.8</w:t>
      </w:r>
    </w:p>
    <w:p>
      <w:pPr>
        <w:spacing w:after="40"/>
      </w:pPr>
      <w:r>
        <w:t xml:space="preserve">按 </w:t>
      </w:r>
      <w:r>
        <w:rPr>
          <w:rFonts w:ascii="Consolas" w:hAnsi="Consolas" w:eastAsia="Consolas"/>
          <w:color w:val="8B1A1A"/>
          <w:sz w:val="19"/>
        </w:rPr>
        <w:t>b/a</w:t>
      </w:r>
      <w:r>
        <w:t>，A 在前。</w:t>
      </w:r>
    </w:p>
    <w:p>
      <w:pPr>
        <w:spacing w:after="40"/>
      </w:pPr>
      <w:r>
        <w:t>贪心选 A：花 6，收益 12，剩 4，B/C 都无法选。</w:t>
      </w:r>
    </w:p>
    <w:p>
      <w:pPr>
        <w:spacing w:after="40"/>
      </w:pPr>
      <w:r>
        <w:t>但最优是 B+C：花 10，收益 18。</w:t>
      </w:r>
    </w:p>
    <w:p>
      <w:pPr>
        <w:spacing w:after="40"/>
      </w:pPr>
      <w:r>
        <w:t>这说明：</w:t>
      </w:r>
    </w:p>
    <w:p>
      <w:pPr>
        <w:spacing w:after="40"/>
        <w:ind w:left="283"/>
      </w:pPr>
      <w:r>
        <w:rPr>
          <w:color w:val="444444"/>
        </w:rPr>
        <w:t xml:space="preserve">普通型之间不能只靠 </w:t>
      </w:r>
      <w:r>
        <w:rPr>
          <w:rFonts w:ascii="Consolas" w:hAnsi="Consolas" w:eastAsia="Consolas"/>
          <w:color w:val="444444"/>
          <w:sz w:val="19"/>
        </w:rPr>
        <w:t>b/a</w:t>
      </w:r>
      <w:r>
        <w:rPr>
          <w:color w:val="444444"/>
        </w:rPr>
        <w:t xml:space="preserve"> 的局部贪心。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十一、前缀和 / 差分（考前模板）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一维前缀和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pre = [0] * (n + 1)</w:t>
      </w:r>
      <w:r>
        <w:br/>
      </w:r>
      <w:r>
        <w:rPr>
          <w:rFonts w:ascii="Consolas" w:hAnsi="Consolas" w:eastAsia="Consolas"/>
          <w:sz w:val="17"/>
        </w:rPr>
        <w:t>for i in range(1, n + 1):</w:t>
      </w:r>
      <w:r>
        <w:br/>
      </w:r>
      <w:r>
        <w:rPr>
          <w:rFonts w:ascii="Consolas" w:hAnsi="Consolas" w:eastAsia="Consolas"/>
          <w:sz w:val="17"/>
        </w:rPr>
        <w:t xml:space="preserve">    pre[i] = pre[i - 1] + a[i]</w:t>
      </w:r>
    </w:p>
    <w:p>
      <w:pPr>
        <w:spacing w:after="40"/>
      </w:pPr>
      <w:r>
        <w:t xml:space="preserve">区间 </w:t>
      </w:r>
      <w:r>
        <w:rPr>
          <w:rFonts w:ascii="Consolas" w:hAnsi="Consolas" w:eastAsia="Consolas"/>
          <w:color w:val="8B1A1A"/>
          <w:sz w:val="19"/>
        </w:rPr>
        <w:t>[l,r]</w:t>
      </w:r>
      <w:r>
        <w:t xml:space="preserve"> 求和：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pre[r] - pre[l - 1]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差分</w:t>
      </w:r>
    </w:p>
    <w:p>
      <w:pPr>
        <w:spacing w:after="40"/>
      </w:pPr>
      <w:r>
        <w:t xml:space="preserve">需要把区间 </w:t>
      </w:r>
      <w:r>
        <w:rPr>
          <w:rFonts w:ascii="Consolas" w:hAnsi="Consolas" w:eastAsia="Consolas"/>
          <w:color w:val="8B1A1A"/>
          <w:sz w:val="19"/>
        </w:rPr>
        <w:t>[l,r]</w:t>
      </w:r>
      <w:r>
        <w:t xml:space="preserve"> 全部加 </w:t>
      </w:r>
      <w:r>
        <w:rPr>
          <w:rFonts w:ascii="Consolas" w:hAnsi="Consolas" w:eastAsia="Consolas"/>
          <w:color w:val="8B1A1A"/>
          <w:sz w:val="19"/>
        </w:rPr>
        <w:t>v</w:t>
      </w:r>
      <w:r>
        <w:t xml:space="preserve"> 时：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diff[l] += v</w:t>
      </w:r>
      <w:r>
        <w:br/>
      </w:r>
      <w:r>
        <w:rPr>
          <w:rFonts w:ascii="Consolas" w:hAnsi="Consolas" w:eastAsia="Consolas"/>
          <w:sz w:val="17"/>
        </w:rPr>
        <w:t>diff[r + 1] -= v</w:t>
      </w:r>
    </w:p>
    <w:p>
      <w:pPr>
        <w:spacing w:after="40"/>
      </w:pPr>
      <w:r>
        <w:t>最后再做一次前缀和恢复每个位置。</w:t>
      </w:r>
    </w:p>
    <w:p>
      <w:pPr>
        <w:spacing w:after="40"/>
        <w:ind w:left="283"/>
      </w:pPr>
      <w:r>
        <w:rPr>
          <w:color w:val="444444"/>
        </w:rPr>
        <w:t>只有在”所有操作先做完、最后统一询问”的场景下，差分尤其好用；如果要在线查询，就要进一步考虑数据结构。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二维前缀和（矩阵区域求和）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# a: 原始矩阵（建议 1-based 存）；s: 前缀和，s[i][j] = (1,1) 到 (i,j) 的矩形和</w:t>
      </w:r>
      <w:r>
        <w:br/>
      </w:r>
      <w:r>
        <w:rPr>
          <w:rFonts w:ascii="Consolas" w:hAnsi="Consolas" w:eastAsia="Consolas"/>
          <w:sz w:val="17"/>
        </w:rPr>
        <w:t>s = [[0] * (m + 1) for _ in range(n + 1)]</w:t>
      </w:r>
      <w:r>
        <w:br/>
      </w:r>
      <w:r>
        <w:rPr>
          <w:rFonts w:ascii="Consolas" w:hAnsi="Consolas" w:eastAsia="Consolas"/>
          <w:sz w:val="17"/>
        </w:rPr>
        <w:t>for i in range(1, n + 1):</w:t>
      </w:r>
      <w:r>
        <w:br/>
      </w:r>
      <w:r>
        <w:rPr>
          <w:rFonts w:ascii="Consolas" w:hAnsi="Consolas" w:eastAsia="Consolas"/>
          <w:sz w:val="17"/>
        </w:rPr>
        <w:t xml:space="preserve">    for j in range(1, m + 1):</w:t>
      </w:r>
      <w:r>
        <w:br/>
      </w:r>
      <w:r>
        <w:rPr>
          <w:rFonts w:ascii="Consolas" w:hAnsi="Consolas" w:eastAsia="Consolas"/>
          <w:sz w:val="17"/>
        </w:rPr>
        <w:t xml:space="preserve">        s[i][j] = s[i-1][j] + s[i][j-1] - s[i-1][j-1] + a[i][j]</w:t>
      </w:r>
    </w:p>
    <w:p>
      <w:pPr>
        <w:spacing w:after="40"/>
      </w:pPr>
      <w:r>
        <w:t>任意矩形 (x1,y1) 到 (x2,y2) 求和：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def get_sum(x1, y1, x2, y2):</w:t>
      </w:r>
      <w:r>
        <w:br/>
      </w:r>
      <w:r>
        <w:rPr>
          <w:rFonts w:ascii="Consolas" w:hAnsi="Consolas" w:eastAsia="Consolas"/>
          <w:sz w:val="17"/>
        </w:rPr>
        <w:t xml:space="preserve">    return s[x2][y2] - s[x1-1][y2] - s[x2][y1-1] + s[x1-1][y1-1]</w:t>
      </w:r>
    </w:p>
    <w:p>
      <w:pPr>
        <w:spacing w:after="40"/>
      </w:pPr>
      <w:r>
        <w:t>口诀：</w:t>
      </w:r>
      <w:r>
        <w:rPr>
          <w:b/>
        </w:rPr>
        <w:t>大矩形 - 上方 - 左边 + 左上角</w:t>
      </w:r>
      <w:r>
        <w:t>（补回多减的部分）。求和可能超出 int 范围时（Python 无碍，但值可能很大）。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十二、二分查找模板：找最大可行值</w:t>
      </w:r>
    </w:p>
    <w:p>
      <w:pPr>
        <w:spacing w:after="40"/>
      </w:pPr>
      <w:r>
        <w:t xml:space="preserve">当一个数 </w:t>
      </w:r>
      <w:r>
        <w:rPr>
          <w:rFonts w:ascii="Consolas" w:hAnsi="Consolas" w:eastAsia="Consolas"/>
          <w:color w:val="8B1A1A"/>
          <w:sz w:val="19"/>
        </w:rPr>
        <w:t>x</w:t>
      </w:r>
      <w:r>
        <w:t xml:space="preserve"> 满足单调性：</w:t>
      </w:r>
    </w:p>
    <w:p>
      <w:pPr>
        <w:spacing w:after="40"/>
        <w:ind w:left="283"/>
      </w:pPr>
      <w:r>
        <w:t xml:space="preserve">• </w:t>
      </w:r>
      <w:r>
        <w:rPr>
          <w:rFonts w:ascii="Consolas" w:hAnsi="Consolas" w:eastAsia="Consolas"/>
          <w:color w:val="8B1A1A"/>
          <w:sz w:val="19"/>
        </w:rPr>
        <w:t>x</w:t>
      </w:r>
      <w:r>
        <w:t xml:space="preserve"> 可行，那么比 </w:t>
      </w:r>
      <w:r>
        <w:rPr>
          <w:rFonts w:ascii="Consolas" w:hAnsi="Consolas" w:eastAsia="Consolas"/>
          <w:color w:val="8B1A1A"/>
          <w:sz w:val="19"/>
        </w:rPr>
        <w:t>x</w:t>
      </w:r>
      <w:r>
        <w:t xml:space="preserve"> 小的都可行；</w:t>
      </w:r>
    </w:p>
    <w:p>
      <w:pPr>
        <w:spacing w:after="40"/>
        <w:ind w:left="283"/>
      </w:pPr>
      <w:r>
        <w:t xml:space="preserve">• </w:t>
      </w:r>
      <w:r>
        <w:rPr>
          <w:rFonts w:ascii="Consolas" w:hAnsi="Consolas" w:eastAsia="Consolas"/>
          <w:color w:val="8B1A1A"/>
          <w:sz w:val="19"/>
        </w:rPr>
        <w:t>x</w:t>
      </w:r>
      <w:r>
        <w:t xml:space="preserve"> 不可行，那么比 </w:t>
      </w:r>
      <w:r>
        <w:rPr>
          <w:rFonts w:ascii="Consolas" w:hAnsi="Consolas" w:eastAsia="Consolas"/>
          <w:color w:val="8B1A1A"/>
          <w:sz w:val="19"/>
        </w:rPr>
        <w:t>x</w:t>
      </w:r>
      <w:r>
        <w:t xml:space="preserve"> 大的都不可行。</w:t>
      </w:r>
    </w:p>
    <w:p>
      <w:pPr>
        <w:spacing w:after="40"/>
      </w:pPr>
      <w:r>
        <w:t>要找“最大的可行值”：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left, right = 1, 10**9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while left &lt; right:</w:t>
      </w:r>
      <w:r>
        <w:br/>
      </w:r>
      <w:r>
        <w:rPr>
          <w:rFonts w:ascii="Consolas" w:hAnsi="Consolas" w:eastAsia="Consolas"/>
          <w:sz w:val="17"/>
        </w:rPr>
        <w:t xml:space="preserve">    mid = (left + right + 1) // 2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if check(mid):</w:t>
      </w:r>
      <w:r>
        <w:br/>
      </w:r>
      <w:r>
        <w:rPr>
          <w:rFonts w:ascii="Consolas" w:hAnsi="Consolas" w:eastAsia="Consolas"/>
          <w:sz w:val="17"/>
        </w:rPr>
        <w:t xml:space="preserve">        left = mid</w:t>
      </w:r>
      <w:r>
        <w:br/>
      </w:r>
      <w:r>
        <w:rPr>
          <w:rFonts w:ascii="Consolas" w:hAnsi="Consolas" w:eastAsia="Consolas"/>
          <w:sz w:val="17"/>
        </w:rPr>
        <w:t xml:space="preserve">    else:</w:t>
      </w:r>
      <w:r>
        <w:br/>
      </w:r>
      <w:r>
        <w:rPr>
          <w:rFonts w:ascii="Consolas" w:hAnsi="Consolas" w:eastAsia="Consolas"/>
          <w:sz w:val="17"/>
        </w:rPr>
        <w:t xml:space="preserve">        right = mid - 1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print(left)</w:t>
      </w:r>
    </w:p>
    <w:p>
      <w:pPr>
        <w:spacing w:after="40"/>
      </w:pPr>
      <w:r>
        <w:t>为什么：</w:t>
      </w:r>
    </w:p>
    <w:p>
      <w:pPr>
        <w:spacing w:after="40"/>
        <w:ind w:left="283"/>
      </w:pPr>
      <w:r>
        <w:t xml:space="preserve">• </w:t>
      </w:r>
      <w:r>
        <w:rPr>
          <w:rFonts w:ascii="Consolas" w:hAnsi="Consolas" w:eastAsia="Consolas"/>
          <w:color w:val="8B1A1A"/>
          <w:sz w:val="19"/>
        </w:rPr>
        <w:t>check(mid) == True</w:t>
      </w:r>
      <w:r>
        <w:t xml:space="preserve">：答案至少是 </w:t>
      </w:r>
      <w:r>
        <w:rPr>
          <w:rFonts w:ascii="Consolas" w:hAnsi="Consolas" w:eastAsia="Consolas"/>
          <w:color w:val="8B1A1A"/>
          <w:sz w:val="19"/>
        </w:rPr>
        <w:t>mid</w:t>
      </w:r>
      <w:r>
        <w:t xml:space="preserve">，所以 </w:t>
      </w:r>
      <w:r>
        <w:rPr>
          <w:rFonts w:ascii="Consolas" w:hAnsi="Consolas" w:eastAsia="Consolas"/>
          <w:color w:val="8B1A1A"/>
          <w:sz w:val="19"/>
        </w:rPr>
        <w:t>left = mid</w:t>
      </w:r>
      <w:r>
        <w:t>。</w:t>
      </w:r>
    </w:p>
    <w:p>
      <w:pPr>
        <w:spacing w:after="40"/>
        <w:ind w:left="283"/>
      </w:pPr>
      <w:r>
        <w:t xml:space="preserve">• </w:t>
      </w:r>
      <w:r>
        <w:rPr>
          <w:rFonts w:ascii="Consolas" w:hAnsi="Consolas" w:eastAsia="Consolas"/>
          <w:color w:val="8B1A1A"/>
          <w:sz w:val="19"/>
        </w:rPr>
        <w:t>False</w:t>
      </w:r>
      <w:r>
        <w:t xml:space="preserve">：答案一定小于 </w:t>
      </w:r>
      <w:r>
        <w:rPr>
          <w:rFonts w:ascii="Consolas" w:hAnsi="Consolas" w:eastAsia="Consolas"/>
          <w:color w:val="8B1A1A"/>
          <w:sz w:val="19"/>
        </w:rPr>
        <w:t>mid</w:t>
      </w:r>
      <w:r>
        <w:t xml:space="preserve">，所以 </w:t>
      </w:r>
      <w:r>
        <w:rPr>
          <w:rFonts w:ascii="Consolas" w:hAnsi="Consolas" w:eastAsia="Consolas"/>
          <w:color w:val="8B1A1A"/>
          <w:sz w:val="19"/>
        </w:rPr>
        <w:t>right = mid - 1</w:t>
      </w:r>
      <w:r>
        <w:t>。</w:t>
      </w:r>
    </w:p>
    <w:p>
      <w:pPr>
        <w:spacing w:after="40"/>
        <w:ind w:left="283"/>
      </w:pPr>
      <w:r>
        <w:t xml:space="preserve">• </w:t>
      </w:r>
      <w:r>
        <w:rPr>
          <w:rFonts w:ascii="Consolas" w:hAnsi="Consolas" w:eastAsia="Consolas"/>
          <w:color w:val="8B1A1A"/>
          <w:sz w:val="19"/>
        </w:rPr>
        <w:t>+1</w:t>
      </w:r>
      <w:r>
        <w:t xml:space="preserve"> 是为了取“上中点”，避免 </w:t>
      </w:r>
      <w:r>
        <w:rPr>
          <w:rFonts w:ascii="Consolas" w:hAnsi="Consolas" w:eastAsia="Consolas"/>
          <w:color w:val="8B1A1A"/>
          <w:sz w:val="19"/>
        </w:rPr>
        <w:t>left + 1 == right</w:t>
      </w:r>
      <w:r>
        <w:t xml:space="preserve"> 时卡死。</w:t>
      </w:r>
    </w:p>
    <w:p>
      <w:pPr>
        <w:spacing w:after="40"/>
      </w:pPr>
      <w:r>
        <w:t>记忆：</w:t>
      </w:r>
    </w:p>
    <w:p>
      <w:pPr>
        <w:spacing w:after="40"/>
        <w:ind w:left="283"/>
      </w:pPr>
      <w:r>
        <w:rPr>
          <w:b/>
          <w:color w:val="444444"/>
        </w:rPr>
        <w:t>找最大可行值 = 上取中点 + 真留左边 + 假 `right=mid-1`。</w:t>
      </w:r>
    </w:p>
    <w:p>
      <w:pPr>
        <w:spacing w:after="40"/>
      </w:pPr>
      <w:r>
        <w:t>机器人宿管指南中：</w:t>
      </w:r>
      <w:r>
        <w:rPr>
          <w:rFonts w:ascii="Consolas" w:hAnsi="Consolas" w:eastAsia="Consolas"/>
          <w:color w:val="8B1A1A"/>
          <w:sz w:val="19"/>
        </w:rPr>
        <w:t>model(x)</w:t>
      </w:r>
      <w:r>
        <w:t xml:space="preserve"> 就是 </w:t>
      </w:r>
      <w:r>
        <w:rPr>
          <w:rFonts w:ascii="Consolas" w:hAnsi="Consolas" w:eastAsia="Consolas"/>
          <w:color w:val="8B1A1A"/>
          <w:sz w:val="19"/>
        </w:rPr>
        <w:t>check(x)</w:t>
      </w:r>
      <w:r>
        <w:t>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十三、整数除法向上取整</w:t>
      </w:r>
    </w:p>
    <w:p>
      <w:pPr>
        <w:spacing w:after="40"/>
      </w:pPr>
      <w:r>
        <w:t xml:space="preserve">对于非负整数 </w:t>
      </w:r>
      <w:r>
        <w:rPr>
          <w:rFonts w:ascii="Consolas" w:hAnsi="Consolas" w:eastAsia="Consolas"/>
          <w:color w:val="8B1A1A"/>
          <w:sz w:val="19"/>
        </w:rPr>
        <w:t>M</w:t>
      </w:r>
      <w:r>
        <w:t xml:space="preserve">、正整数 </w:t>
      </w:r>
      <w:r>
        <w:rPr>
          <w:rFonts w:ascii="Consolas" w:hAnsi="Consolas" w:eastAsia="Consolas"/>
          <w:color w:val="8B1A1A"/>
          <w:sz w:val="19"/>
        </w:rPr>
        <w:t>N</w:t>
      </w:r>
      <w:r>
        <w:t>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(M + N - 1) // N</w:t>
      </w:r>
    </w:p>
    <w:p>
      <w:pPr>
        <w:spacing w:after="40"/>
      </w:pPr>
      <w:r>
        <w:t>表示：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ceil(M/N)</w:t>
      </w:r>
    </w:p>
    <w:p>
      <w:pPr>
        <w:spacing w:after="40"/>
      </w:pPr>
      <w:r>
        <w:t>记忆：</w:t>
      </w:r>
    </w:p>
    <w:p>
      <w:pPr>
        <w:spacing w:after="40"/>
        <w:ind w:left="283"/>
      </w:pPr>
      <w:r>
        <w:rPr>
          <w:b/>
          <w:color w:val="444444"/>
        </w:rPr>
        <w:t>向上取整 = `(被除数 + 除数 - 1) // 除数`</w:t>
      </w:r>
    </w:p>
    <w:p>
      <w:pPr>
        <w:spacing w:after="40"/>
      </w:pPr>
      <w:r>
        <w:t>例如：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(10 + 3 - 1) // 3    # 4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十四、浮点数 / 四舍五入注意</w:t>
      </w:r>
    </w:p>
    <w:p>
      <w:pPr>
        <w:spacing w:after="40"/>
      </w:pPr>
      <w:r>
        <w:t>CSP 中不要随便使用：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round()</w:t>
      </w:r>
    </w:p>
    <w:p>
      <w:pPr>
        <w:spacing w:after="40"/>
      </w:pPr>
      <w:r>
        <w:t>之前的考场经验：需要按照题目要求自己控制精度；如果题目要求绝对误差，小数输出通常直接使用足够多位，例如：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print(f'{ans:.6f}')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十五、真题总结：第40次 CSP 第一题《集合》</w:t>
      </w:r>
    </w:p>
    <w:p>
      <w:pPr>
        <w:spacing w:after="40"/>
      </w:pPr>
      <w:r>
        <w:t>题目核心：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f(S) = 所有 a[i] 的按位异或</w:t>
      </w:r>
    </w:p>
    <w:p>
      <w:pPr>
        <w:spacing w:after="40"/>
      </w:pPr>
      <w:r>
        <w:t>判断标准：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真实集合是否相等</w:t>
      </w:r>
      <w:r>
        <w:br/>
      </w:r>
      <w:r>
        <w:rPr>
          <w:rFonts w:ascii="Consolas" w:hAnsi="Consolas" w:eastAsia="Consolas"/>
          <w:sz w:val="17"/>
        </w:rPr>
        <w:t xml:space="preserve">        和</w:t>
      </w:r>
      <w:r>
        <w:br/>
      </w:r>
      <w:r>
        <w:rPr>
          <w:rFonts w:ascii="Consolas" w:hAnsi="Consolas" w:eastAsia="Consolas"/>
          <w:sz w:val="17"/>
        </w:rPr>
        <w:t>小 C 根据异或认为是否相等</w:t>
      </w:r>
    </w:p>
    <w:p>
      <w:pPr>
        <w:spacing w:after="40"/>
      </w:pPr>
      <w:r>
        <w:t xml:space="preserve">两者一致输出 </w:t>
      </w:r>
      <w:r>
        <w:rPr>
          <w:rFonts w:ascii="Consolas" w:hAnsi="Consolas" w:eastAsia="Consolas"/>
          <w:color w:val="8B1A1A"/>
          <w:sz w:val="19"/>
        </w:rPr>
        <w:t>correct</w:t>
      </w:r>
      <w:r>
        <w:t xml:space="preserve">，否则 </w:t>
      </w:r>
      <w:r>
        <w:rPr>
          <w:rFonts w:ascii="Consolas" w:hAnsi="Consolas" w:eastAsia="Consolas"/>
          <w:color w:val="8B1A1A"/>
          <w:sz w:val="19"/>
        </w:rPr>
        <w:t>wrong</w:t>
      </w:r>
      <w:r>
        <w:t>。</w:t>
      </w:r>
    </w:p>
    <w:p>
      <w:pPr>
        <w:spacing w:after="40"/>
      </w:pPr>
      <w:r>
        <w:t>因为题目保证每个集合内部按严格递增顺序输入，所以：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S == T</w:t>
      </w:r>
    </w:p>
    <w:p>
      <w:pPr>
        <w:spacing w:after="40"/>
      </w:pPr>
      <w:r>
        <w:t>就可以直接判断两个集合是否相等。</w:t>
      </w:r>
    </w:p>
    <w:p>
      <w:pPr>
        <w:spacing w:after="40"/>
      </w:pPr>
      <w:r>
        <w:t>你最终写出的核心代码：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def f(S):</w:t>
      </w:r>
      <w:r>
        <w:br/>
      </w:r>
      <w:r>
        <w:rPr>
          <w:rFonts w:ascii="Consolas" w:hAnsi="Consolas" w:eastAsia="Consolas"/>
          <w:sz w:val="17"/>
        </w:rPr>
        <w:t xml:space="preserve">    i = 1</w:t>
      </w:r>
      <w:r>
        <w:br/>
      </w:r>
      <w:r>
        <w:rPr>
          <w:rFonts w:ascii="Consolas" w:hAnsi="Consolas" w:eastAsia="Consolas"/>
          <w:sz w:val="17"/>
        </w:rPr>
        <w:t xml:space="preserve">    result = a[S[i]]</w:t>
      </w:r>
      <w:r>
        <w:br/>
      </w:r>
      <w:r>
        <w:rPr>
          <w:rFonts w:ascii="Consolas" w:hAnsi="Consolas" w:eastAsia="Consolas"/>
          <w:sz w:val="17"/>
        </w:rPr>
        <w:t xml:space="preserve">    i += 1</w:t>
      </w:r>
      <w:r>
        <w:br/>
      </w:r>
      <w:r>
        <w:rPr>
          <w:rFonts w:ascii="Consolas" w:hAnsi="Consolas" w:eastAsia="Consolas"/>
          <w:sz w:val="17"/>
        </w:rPr>
        <w:t xml:space="preserve">    while i &lt;= S[0]:</w:t>
      </w:r>
      <w:r>
        <w:br/>
      </w:r>
      <w:r>
        <w:rPr>
          <w:rFonts w:ascii="Consolas" w:hAnsi="Consolas" w:eastAsia="Consolas"/>
          <w:sz w:val="17"/>
        </w:rPr>
        <w:t xml:space="preserve">        result = result ^ a[S[i]]</w:t>
      </w:r>
      <w:r>
        <w:br/>
      </w:r>
      <w:r>
        <w:rPr>
          <w:rFonts w:ascii="Consolas" w:hAnsi="Consolas" w:eastAsia="Consolas"/>
          <w:sz w:val="17"/>
        </w:rPr>
        <w:t xml:space="preserve">        i += 1</w:t>
      </w:r>
      <w:r>
        <w:br/>
      </w:r>
      <w:r>
        <w:rPr>
          <w:rFonts w:ascii="Consolas" w:hAnsi="Consolas" w:eastAsia="Consolas"/>
          <w:sz w:val="17"/>
        </w:rPr>
        <w:t xml:space="preserve">    return result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def method(s, t):</w:t>
      </w:r>
      <w:r>
        <w:br/>
      </w:r>
      <w:r>
        <w:rPr>
          <w:rFonts w:ascii="Consolas" w:hAnsi="Consolas" w:eastAsia="Consolas"/>
          <w:sz w:val="17"/>
        </w:rPr>
        <w:t xml:space="preserve">    return f(s) == f(t)</w:t>
      </w:r>
    </w:p>
    <w:p>
      <w:pPr>
        <w:spacing w:after="40"/>
      </w:pPr>
      <w:r>
        <w:t>判断：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if (S[i] == T[i]) == method(S[i], T[i]):</w:t>
      </w:r>
      <w:r>
        <w:br/>
      </w:r>
      <w:r>
        <w:rPr>
          <w:rFonts w:ascii="Consolas" w:hAnsi="Consolas" w:eastAsia="Consolas"/>
          <w:sz w:val="17"/>
        </w:rPr>
        <w:t xml:space="preserve">    print('correct')</w:t>
      </w:r>
      <w:r>
        <w:br/>
      </w:r>
      <w:r>
        <w:rPr>
          <w:rFonts w:ascii="Consolas" w:hAnsi="Consolas" w:eastAsia="Consolas"/>
          <w:sz w:val="17"/>
        </w:rPr>
        <w:t>else:</w:t>
      </w:r>
      <w:r>
        <w:br/>
      </w:r>
      <w:r>
        <w:rPr>
          <w:rFonts w:ascii="Consolas" w:hAnsi="Consolas" w:eastAsia="Consolas"/>
          <w:sz w:val="17"/>
        </w:rPr>
        <w:t xml:space="preserve">    print('wrong')</w:t>
      </w:r>
    </w:p>
    <w:p>
      <w:pPr>
        <w:spacing w:after="40"/>
      </w:pPr>
      <w:r>
        <w:t>这是正确的 100 分级别思路。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十六、真题总结：第41次 CSP《机器人项目管理》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题目模型</w:t>
      </w:r>
    </w:p>
    <w:p>
      <w:pPr>
        <w:spacing w:after="40"/>
      </w:pPr>
      <w:r>
        <w:t>任务属性：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o, t, a, b</w:t>
      </w:r>
    </w:p>
    <w:p>
      <w:pPr>
        <w:spacing w:after="40"/>
        <w:ind w:left="283"/>
      </w:pPr>
      <w:r>
        <w:t xml:space="preserve">• </w:t>
      </w:r>
      <w:r>
        <w:rPr>
          <w:rFonts w:ascii="Consolas" w:hAnsi="Consolas" w:eastAsia="Consolas"/>
          <w:color w:val="8B1A1A"/>
          <w:sz w:val="19"/>
        </w:rPr>
        <w:t>o=0</w:t>
      </w:r>
      <w:r>
        <w:t>：灵活型</w:t>
      </w:r>
    </w:p>
    <w:p>
      <w:pPr>
        <w:spacing w:after="40"/>
        <w:ind w:left="283"/>
      </w:pPr>
      <w:r>
        <w:t xml:space="preserve">• </w:t>
      </w:r>
      <w:r>
        <w:rPr>
          <w:rFonts w:ascii="Consolas" w:hAnsi="Consolas" w:eastAsia="Consolas"/>
          <w:color w:val="8B1A1A"/>
          <w:sz w:val="19"/>
        </w:rPr>
        <w:t>o=1</w:t>
      </w:r>
      <w:r>
        <w:t>：普通型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灵活型</w:t>
      </w:r>
    </w:p>
    <w:p>
      <w:pPr>
        <w:spacing w:after="40"/>
      </w:pPr>
      <w:r>
        <w:t xml:space="preserve">可以给 </w:t>
      </w:r>
      <w:r>
        <w:rPr>
          <w:rFonts w:ascii="Consolas" w:hAnsi="Consolas" w:eastAsia="Consolas"/>
          <w:color w:val="8B1A1A"/>
          <w:sz w:val="19"/>
        </w:rPr>
        <w:t>0~a</w:t>
      </w:r>
      <w:r>
        <w:t xml:space="preserve"> 之间任意实数杯咖啡。</w:t>
      </w:r>
    </w:p>
    <w:p>
      <w:pPr>
        <w:spacing w:after="40"/>
      </w:pPr>
      <w:r>
        <w:t>单位咖啡收益：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b/a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普通型</w:t>
      </w:r>
    </w:p>
    <w:p>
      <w:pPr>
        <w:spacing w:after="40"/>
      </w:pPr>
      <w:r>
        <w:t>只能：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0 杯</w:t>
      </w:r>
    </w:p>
    <w:p>
      <w:pPr>
        <w:spacing w:after="40"/>
      </w:pPr>
      <w:r>
        <w:t>或者：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 杯</w:t>
      </w:r>
    </w:p>
    <w:p>
      <w:pPr>
        <w:spacing w:after="40"/>
      </w:pPr>
      <w:r>
        <w:t xml:space="preserve">获得 </w:t>
      </w:r>
      <w:r>
        <w:rPr>
          <w:rFonts w:ascii="Consolas" w:hAnsi="Consolas" w:eastAsia="Consolas"/>
          <w:color w:val="8B1A1A"/>
          <w:sz w:val="19"/>
        </w:rPr>
        <w:t>b</w:t>
      </w:r>
      <w:r>
        <w:t xml:space="preserve"> 的收益。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4. 原先 80 分贪心的问题</w:t>
      </w:r>
    </w:p>
    <w:p>
      <w:pPr>
        <w:spacing w:after="40"/>
      </w:pPr>
      <w:r>
        <w:t>当时思路：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结构体</w:t>
      </w:r>
      <w:r>
        <w:br/>
      </w:r>
      <w:r>
        <w:rPr>
          <w:rFonts w:ascii="Consolas" w:hAnsi="Consolas" w:eastAsia="Consolas"/>
          <w:sz w:val="17"/>
        </w:rPr>
        <w:t>+ b/a 作为效益</w:t>
      </w:r>
      <w:r>
        <w:br/>
      </w:r>
      <w:r>
        <w:rPr>
          <w:rFonts w:ascii="Consolas" w:hAnsi="Consolas" w:eastAsia="Consolas"/>
          <w:sz w:val="17"/>
        </w:rPr>
        <w:t>+ 排序</w:t>
      </w:r>
      <w:r>
        <w:br/>
      </w:r>
      <w:r>
        <w:rPr>
          <w:rFonts w:ascii="Consolas" w:hAnsi="Consolas" w:eastAsia="Consolas"/>
          <w:sz w:val="17"/>
        </w:rPr>
        <w:t>+ 从前往后分咖啡</w:t>
      </w:r>
    </w:p>
    <w:p>
      <w:pPr>
        <w:spacing w:after="40"/>
      </w:pPr>
      <w:r>
        <w:t xml:space="preserve">方向有价值，但普通型之间可能需要组合选择，单纯按 </w:t>
      </w:r>
      <w:r>
        <w:rPr>
          <w:rFonts w:ascii="Consolas" w:hAnsi="Consolas" w:eastAsia="Consolas"/>
          <w:color w:val="8B1A1A"/>
          <w:sz w:val="19"/>
        </w:rPr>
        <w:t>b/a</w:t>
      </w:r>
      <w:r>
        <w:t xml:space="preserve"> 的局部贪心不能保证最优。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5. 正确方向</w:t>
      </w:r>
    </w:p>
    <w:p>
      <w:pPr>
        <w:spacing w:after="40"/>
      </w:pPr>
      <w:r>
        <w:t>把普通型的决策看成：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选 / 不选</w:t>
      </w:r>
    </w:p>
    <w:p>
      <w:pPr>
        <w:spacing w:after="40"/>
      </w:pPr>
      <w:r>
        <w:t>可以用记忆化搜索形式的 DP：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from functools import lru_cache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@lru_cache(None)</w:t>
      </w:r>
      <w:r>
        <w:br/>
      </w:r>
      <w:r>
        <w:rPr>
          <w:rFonts w:ascii="Consolas" w:hAnsi="Consolas" w:eastAsia="Consolas"/>
          <w:sz w:val="17"/>
        </w:rPr>
        <w:t>def f(i, m):</w:t>
      </w:r>
      <w:r>
        <w:br/>
      </w:r>
      <w:r>
        <w:rPr>
          <w:rFonts w:ascii="Consolas" w:hAnsi="Consolas" w:eastAsia="Consolas"/>
          <w:sz w:val="17"/>
        </w:rPr>
        <w:t xml:space="preserve">    if m == 0 or i == n:</w:t>
      </w:r>
      <w:r>
        <w:br/>
      </w:r>
      <w:r>
        <w:rPr>
          <w:rFonts w:ascii="Consolas" w:hAnsi="Consolas" w:eastAsia="Consolas"/>
          <w:sz w:val="17"/>
        </w:rPr>
        <w:t xml:space="preserve">        return 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if tasks[i][0] == 0:</w:t>
      </w:r>
      <w:r>
        <w:br/>
      </w:r>
      <w:r>
        <w:rPr>
          <w:rFonts w:ascii="Consolas" w:hAnsi="Consolas" w:eastAsia="Consolas"/>
          <w:sz w:val="17"/>
        </w:rPr>
        <w:t xml:space="preserve">        use = min(m, tasks[i][2])</w:t>
      </w:r>
      <w:r>
        <w:br/>
      </w:r>
      <w:r>
        <w:rPr>
          <w:rFonts w:ascii="Consolas" w:hAnsi="Consolas" w:eastAsia="Consolas"/>
          <w:sz w:val="17"/>
        </w:rPr>
        <w:t xml:space="preserve">        return use * tasks[i][3] / tasks[i][2] + f(i + 1, m - use)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ans = f(i + 1, m)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if m &gt;= tasks[i][2]:</w:t>
      </w:r>
      <w:r>
        <w:br/>
      </w:r>
      <w:r>
        <w:rPr>
          <w:rFonts w:ascii="Consolas" w:hAnsi="Consolas" w:eastAsia="Consolas"/>
          <w:sz w:val="17"/>
        </w:rPr>
        <w:t xml:space="preserve">        ans = max(</w:t>
      </w:r>
      <w:r>
        <w:br/>
      </w:r>
      <w:r>
        <w:rPr>
          <w:rFonts w:ascii="Consolas" w:hAnsi="Consolas" w:eastAsia="Consolas"/>
          <w:sz w:val="17"/>
        </w:rPr>
        <w:t xml:space="preserve">            ans,</w:t>
      </w:r>
      <w:r>
        <w:br/>
      </w:r>
      <w:r>
        <w:rPr>
          <w:rFonts w:ascii="Consolas" w:hAnsi="Consolas" w:eastAsia="Consolas"/>
          <w:sz w:val="17"/>
        </w:rPr>
        <w:t xml:space="preserve">            tasks[i][3] + f(i + 1, m - tasks[i][2])</w:t>
      </w:r>
      <w:r>
        <w:br/>
      </w:r>
      <w:r>
        <w:rPr>
          <w:rFonts w:ascii="Consolas" w:hAnsi="Consolas" w:eastAsia="Consolas"/>
          <w:sz w:val="17"/>
        </w:rPr>
        <w:t xml:space="preserve">        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return ans</w:t>
      </w:r>
    </w:p>
    <w:p>
      <w:pPr>
        <w:spacing w:after="40"/>
      </w:pPr>
      <w:r>
        <w:t>输出：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print(f'{sum_t - f(0, m):.6f}')</w:t>
      </w:r>
    </w:p>
    <w:p>
      <w:pPr>
        <w:spacing w:after="40"/>
      </w:pPr>
      <w:r>
        <w:t>你当时复现时出现了一个实际考场坑：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print(f'{sum_t - sub:.1f}')</w:t>
      </w:r>
    </w:p>
    <w:p>
      <w:pPr>
        <w:spacing w:after="40"/>
      </w:pPr>
      <w:r>
        <w:t xml:space="preserve">只保留 1 位小数，样例能过，但隐藏数据可能误差超过 </w:t>
      </w:r>
      <w:r>
        <w:rPr>
          <w:rFonts w:ascii="Consolas" w:hAnsi="Consolas" w:eastAsia="Consolas"/>
          <w:color w:val="8B1A1A"/>
          <w:sz w:val="19"/>
        </w:rPr>
        <w:t>0.001</w:t>
      </w:r>
      <w:r>
        <w:t>。</w:t>
      </w:r>
    </w:p>
    <w:p>
      <w:pPr>
        <w:spacing w:after="40"/>
      </w:pPr>
      <w:r>
        <w:t>改成：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print(f'{sum_t - sub:.6f}')</w:t>
      </w:r>
    </w:p>
    <w:p>
      <w:pPr>
        <w:spacing w:after="40"/>
      </w:pPr>
      <w:r>
        <w:t>之后通过。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十七、真题总结：第41次 CSP《异或》</w:t>
      </w:r>
    </w:p>
    <w:p>
      <w:pPr>
        <w:spacing w:after="40"/>
      </w:pPr>
      <w:r>
        <w:t>题目定义：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f(0)=0</w:t>
      </w:r>
      <w:r>
        <w:br/>
      </w:r>
      <w:r>
        <w:rPr>
          <w:rFonts w:ascii="Consolas" w:hAnsi="Consolas" w:eastAsia="Consolas"/>
          <w:sz w:val="17"/>
        </w:rPr>
        <w:t>f(n)=n ⊕k f(n-1)</w:t>
      </w:r>
    </w:p>
    <w:p>
      <w:pPr>
        <w:spacing w:after="40"/>
      </w:pPr>
      <w:r>
        <w:t>你最初写：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@lru_cache(None)</w:t>
      </w:r>
      <w:r>
        <w:br/>
      </w:r>
      <w:r>
        <w:rPr>
          <w:rFonts w:ascii="Consolas" w:hAnsi="Consolas" w:eastAsia="Consolas"/>
          <w:sz w:val="17"/>
        </w:rPr>
        <w:t>def f(n):</w:t>
      </w:r>
      <w:r>
        <w:br/>
      </w:r>
      <w:r>
        <w:rPr>
          <w:rFonts w:ascii="Consolas" w:hAnsi="Consolas" w:eastAsia="Consolas"/>
          <w:sz w:val="17"/>
        </w:rPr>
        <w:t xml:space="preserve">    if n == 0:</w:t>
      </w:r>
      <w:r>
        <w:br/>
      </w:r>
      <w:r>
        <w:rPr>
          <w:rFonts w:ascii="Consolas" w:hAnsi="Consolas" w:eastAsia="Consolas"/>
          <w:sz w:val="17"/>
        </w:rPr>
        <w:t xml:space="preserve">        return 0</w:t>
      </w:r>
      <w:r>
        <w:br/>
      </w:r>
      <w:r>
        <w:rPr>
          <w:rFonts w:ascii="Consolas" w:hAnsi="Consolas" w:eastAsia="Consolas"/>
          <w:sz w:val="17"/>
        </w:rPr>
        <w:t xml:space="preserve">    return xor(n, f(n - 1), k)</w:t>
      </w:r>
    </w:p>
    <w:p>
      <w:pPr>
        <w:spacing w:after="40"/>
      </w:pPr>
      <w:r>
        <w:t>最终超时。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为什么 `lru_cache` 也救不了？</w:t>
      </w:r>
    </w:p>
    <w:p>
      <w:pPr>
        <w:spacing w:after="40"/>
      </w:pPr>
      <w:r>
        <w:t xml:space="preserve">因为第一次计算一个巨大 </w:t>
      </w:r>
      <w:r>
        <w:rPr>
          <w:rFonts w:ascii="Consolas" w:hAnsi="Consolas" w:eastAsia="Consolas"/>
          <w:color w:val="8B1A1A"/>
          <w:sz w:val="19"/>
        </w:rPr>
        <w:t>f(n)</w:t>
      </w:r>
      <w:r>
        <w:t xml:space="preserve"> 时，依然可能要递归：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f(n)</w:t>
      </w:r>
      <w:r>
        <w:br/>
      </w:r>
      <w:r>
        <w:rPr>
          <w:rFonts w:ascii="Consolas" w:hAnsi="Consolas" w:eastAsia="Consolas"/>
          <w:sz w:val="17"/>
        </w:rPr>
        <w:t>→ f(n-1)</w:t>
      </w:r>
      <w:r>
        <w:br/>
      </w:r>
      <w:r>
        <w:rPr>
          <w:rFonts w:ascii="Consolas" w:hAnsi="Consolas" w:eastAsia="Consolas"/>
          <w:sz w:val="17"/>
        </w:rPr>
        <w:t>→ f(n-2)</w:t>
      </w:r>
      <w:r>
        <w:br/>
      </w:r>
      <w:r>
        <w:rPr>
          <w:rFonts w:ascii="Consolas" w:hAnsi="Consolas" w:eastAsia="Consolas"/>
          <w:sz w:val="17"/>
        </w:rPr>
        <w:t>→ ...</w:t>
      </w:r>
      <w:r>
        <w:br/>
      </w:r>
      <w:r>
        <w:rPr>
          <w:rFonts w:ascii="Consolas" w:hAnsi="Consolas" w:eastAsia="Consolas"/>
          <w:sz w:val="17"/>
        </w:rPr>
        <w:t>→ f(0)</w:t>
      </w:r>
    </w:p>
    <w:p>
      <w:pPr>
        <w:spacing w:after="40"/>
      </w:pPr>
      <w:r>
        <w:rPr>
          <w:rFonts w:ascii="Consolas" w:hAnsi="Consolas" w:eastAsia="Consolas"/>
          <w:color w:val="8B1A1A"/>
          <w:sz w:val="19"/>
        </w:rPr>
        <w:t>lru_cache</w:t>
      </w:r>
      <w:r>
        <w:t xml:space="preserve"> 只能解决重复状态，不能把一次巨大的链条自动变短。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k 进制不进位异或</w:t>
      </w:r>
    </w:p>
    <w:p>
      <w:pPr>
        <w:spacing w:after="40"/>
      </w:pPr>
      <w:r>
        <w:t>每一位独立：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(ai + bi) % k</w:t>
      </w:r>
    </w:p>
    <w:p>
      <w:pPr>
        <w:spacing w:after="40"/>
      </w:pPr>
      <w:r>
        <w:t xml:space="preserve">例如最低位只看模 </w:t>
      </w:r>
      <w:r>
        <w:rPr>
          <w:rFonts w:ascii="Consolas" w:hAnsi="Consolas" w:eastAsia="Consolas"/>
          <w:color w:val="8B1A1A"/>
          <w:sz w:val="19"/>
        </w:rPr>
        <w:t>k</w:t>
      </w:r>
      <w:r>
        <w:t xml:space="preserve"> 的结果。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提示中的重要方向</w:t>
      </w:r>
    </w:p>
    <w:p>
      <w:pPr>
        <w:spacing w:after="40"/>
      </w:pPr>
      <w:r>
        <w:t xml:space="preserve">题目规定 </w:t>
      </w:r>
      <w:r>
        <w:rPr>
          <w:rFonts w:ascii="Consolas" w:hAnsi="Consolas" w:eastAsia="Consolas"/>
          <w:color w:val="8B1A1A"/>
          <w:sz w:val="19"/>
        </w:rPr>
        <w:t>k</w:t>
      </w:r>
      <w:r>
        <w:t xml:space="preserve"> 为奇数，并特别设置：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ai 和 v 都是 k 的倍数</w:t>
      </w:r>
    </w:p>
    <w:p>
      <w:pPr>
        <w:spacing w:after="40"/>
      </w:pPr>
      <w:r>
        <w:t xml:space="preserve">这提示需要研究 </w:t>
      </w:r>
      <w:r>
        <w:rPr>
          <w:rFonts w:ascii="Consolas" w:hAnsi="Consolas" w:eastAsia="Consolas"/>
          <w:color w:val="8B1A1A"/>
          <w:sz w:val="19"/>
        </w:rPr>
        <w:t>f(n)</w:t>
      </w:r>
      <w:r>
        <w:t xml:space="preserve"> 的数学性质，而不是继续暴力递归。</w:t>
      </w:r>
    </w:p>
    <w:p>
      <w:pPr>
        <w:spacing w:after="40"/>
      </w:pPr>
      <w:r>
        <w:t xml:space="preserve">一个重要性质：若 </w:t>
      </w:r>
      <w:r>
        <w:rPr>
          <w:rFonts w:ascii="Consolas" w:hAnsi="Consolas" w:eastAsia="Consolas"/>
          <w:color w:val="8B1A1A"/>
          <w:sz w:val="19"/>
        </w:rPr>
        <w:t>a=kx, b=ky</w:t>
      </w:r>
      <w:r>
        <w:t>，则：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(kx) ⊕k (ky) = k * (x ⊕k y)</w:t>
      </w:r>
    </w:p>
    <w:p>
      <w:pPr>
        <w:spacing w:after="40"/>
      </w:pPr>
      <w:r>
        <w:t xml:space="preserve">也就是可以把两边共同的 </w:t>
      </w:r>
      <w:r>
        <w:rPr>
          <w:rFonts w:ascii="Consolas" w:hAnsi="Consolas" w:eastAsia="Consolas"/>
          <w:color w:val="8B1A1A"/>
          <w:sz w:val="19"/>
        </w:rPr>
        <w:t>k</w:t>
      </w:r>
      <w:r>
        <w:t xml:space="preserve"> 提出去。</w:t>
      </w:r>
    </w:p>
    <w:p>
      <w:pPr>
        <w:spacing w:after="40"/>
      </w:pPr>
      <w:r>
        <w:t>这说明 k 进制结构可以按位/按层分析。</w:t>
      </w:r>
    </w:p>
    <w:p>
      <w:pPr>
        <w:spacing w:after="40"/>
        <w:ind w:left="283"/>
      </w:pPr>
      <w:r>
        <w:rPr>
          <w:color w:val="444444"/>
        </w:rPr>
        <w:t xml:space="preserve">注意：之前曾误认为“每连续 k 个数做 ⊕k 都是 0”，这个结论是错误的。比如 </w:t>
      </w:r>
      <w:r>
        <w:rPr>
          <w:rFonts w:ascii="Consolas" w:hAnsi="Consolas" w:eastAsia="Consolas"/>
          <w:color w:val="444444"/>
          <w:sz w:val="19"/>
        </w:rPr>
        <w:t>k=3</w:t>
      </w:r>
      <w:r>
        <w:rPr>
          <w:color w:val="444444"/>
        </w:rPr>
        <w:t>：</w:t>
      </w:r>
    </w:p>
    <w:p>
      <w:pPr>
        <w:spacing w:after="40"/>
        <w:ind w:left="283"/>
      </w:pPr>
    </w:p>
    <w:p>
      <w:pPr>
        <w:spacing w:after="40"/>
        <w:ind w:left="283"/>
      </w:pPr>
      <w:r>
        <w:rPr>
          <w:rFonts w:ascii="Consolas" w:hAnsi="Consolas" w:eastAsia="Consolas"/>
          <w:color w:val="444444"/>
          <w:sz w:val="19"/>
        </w:rPr>
      </w:r>
      <w:r>
        <w:rPr>
          <w:color w:val="444444"/>
        </w:rPr>
        <w:t>`text</w:t>
      </w:r>
    </w:p>
    <w:p>
      <w:pPr>
        <w:spacing w:after="40"/>
        <w:ind w:left="283"/>
      </w:pPr>
      <w:r>
        <w:rPr>
          <w:color w:val="444444"/>
        </w:rPr>
        <w:t>1 = 01₃</w:t>
      </w:r>
    </w:p>
    <w:p>
      <w:pPr>
        <w:spacing w:after="40"/>
        <w:ind w:left="283"/>
      </w:pPr>
      <w:r>
        <w:rPr>
          <w:color w:val="444444"/>
        </w:rPr>
        <w:t>2 = 02₃</w:t>
      </w:r>
    </w:p>
    <w:p>
      <w:pPr>
        <w:spacing w:after="40"/>
        <w:ind w:left="283"/>
      </w:pPr>
      <w:r>
        <w:rPr>
          <w:color w:val="444444"/>
        </w:rPr>
        <w:t>3 = 10₃</w:t>
      </w:r>
    </w:p>
    <w:p>
      <w:pPr>
        <w:spacing w:after="40"/>
        <w:ind w:left="283"/>
      </w:pPr>
      <w:r>
        <w:rPr>
          <w:rFonts w:ascii="Consolas" w:hAnsi="Consolas" w:eastAsia="Consolas"/>
          <w:color w:val="444444"/>
          <w:sz w:val="19"/>
        </w:rPr>
      </w:r>
      <w:r>
        <w:rPr>
          <w:rFonts w:ascii="Consolas" w:hAnsi="Consolas" w:eastAsia="Consolas"/>
          <w:color w:val="444444"/>
          <w:sz w:val="19"/>
        </w:rPr>
      </w:r>
    </w:p>
    <w:p>
      <w:pPr>
        <w:spacing w:after="40"/>
        <w:ind w:left="283"/>
      </w:pPr>
    </w:p>
    <w:p>
      <w:pPr>
        <w:spacing w:after="40"/>
        <w:ind w:left="283"/>
      </w:pPr>
      <w:r>
        <w:rPr>
          <w:rFonts w:ascii="Consolas" w:hAnsi="Consolas" w:eastAsia="Consolas"/>
          <w:color w:val="444444"/>
          <w:sz w:val="19"/>
        </w:rPr>
      </w:r>
      <w:r>
        <w:rPr>
          <w:color w:val="444444"/>
        </w:rPr>
        <w:t>`text</w:t>
      </w:r>
    </w:p>
    <w:p>
      <w:pPr>
        <w:spacing w:after="40"/>
        <w:ind w:left="283"/>
      </w:pPr>
      <w:r>
        <w:rPr>
          <w:color w:val="444444"/>
        </w:rPr>
        <w:t>01 ⊕ 02 ⊕ 10 = 11₃ = 4</w:t>
      </w:r>
    </w:p>
    <w:p>
      <w:pPr>
        <w:spacing w:after="40"/>
        <w:ind w:left="283"/>
      </w:pPr>
      <w:r>
        <w:rPr>
          <w:rFonts w:ascii="Consolas" w:hAnsi="Consolas" w:eastAsia="Consolas"/>
          <w:color w:val="444444"/>
          <w:sz w:val="19"/>
        </w:rPr>
      </w:r>
      <w:r>
        <w:rPr>
          <w:rFonts w:ascii="Consolas" w:hAnsi="Consolas" w:eastAsia="Consolas"/>
          <w:color w:val="444444"/>
          <w:sz w:val="19"/>
        </w:rPr>
      </w:r>
    </w:p>
    <w:p>
      <w:pPr>
        <w:spacing w:after="40"/>
        <w:ind w:left="283"/>
      </w:pPr>
    </w:p>
    <w:p>
      <w:pPr>
        <w:spacing w:after="40"/>
        <w:ind w:left="283"/>
      </w:pPr>
      <w:r>
        <w:rPr>
          <w:color w:val="444444"/>
        </w:rPr>
        <w:t>因为最低位抵消了，但更高位并没有消失。</w:t>
      </w:r>
    </w:p>
    <w:p>
      <w:pPr>
        <w:spacing w:after="40"/>
      </w:pPr>
      <w:r>
        <w:t>当前结论：</w:t>
      </w:r>
    </w:p>
    <w:p>
      <w:pPr>
        <w:spacing w:after="40"/>
        <w:ind w:left="283"/>
      </w:pPr>
      <w:r>
        <w:rPr>
          <w:color w:val="444444"/>
        </w:rPr>
        <w:t xml:space="preserve">研究 </w:t>
      </w:r>
      <w:r>
        <w:rPr>
          <w:rFonts w:ascii="Consolas" w:hAnsi="Consolas" w:eastAsia="Consolas"/>
          <w:color w:val="444444"/>
          <w:sz w:val="19"/>
        </w:rPr>
        <w:t>f(n)</w:t>
      </w:r>
      <w:r>
        <w:rPr>
          <w:color w:val="444444"/>
        </w:rPr>
        <w:t xml:space="preserve"> 必须同时考虑各个 k 进制位，不能只看最低位。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十八、真题总结：第40次 CSP《数字变换》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值域特别小</w:t>
      </w:r>
    </w:p>
    <w:p>
      <w:pPr>
        <w:spacing w:after="40"/>
      </w:pPr>
      <w:r>
        <w:t xml:space="preserve">题目中每次 </w:t>
      </w:r>
      <w:r>
        <w:rPr>
          <w:rFonts w:ascii="Consolas" w:hAnsi="Consolas" w:eastAsia="Consolas"/>
          <w:color w:val="8B1A1A"/>
          <w:sz w:val="19"/>
        </w:rPr>
        <w:t>F</w:t>
      </w:r>
      <w:r>
        <w:t xml:space="preserve"> 的输入：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0 &lt;= x &lt; 2^9</w:t>
      </w:r>
    </w:p>
    <w:p>
      <w:pPr>
        <w:spacing w:after="40"/>
      </w:pPr>
      <w:r>
        <w:t>所以一共只有：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512</w:t>
      </w:r>
    </w:p>
    <w:p>
      <w:pPr>
        <w:spacing w:after="40"/>
      </w:pPr>
      <w:r>
        <w:t>种可能。</w:t>
      </w:r>
    </w:p>
    <w:p>
      <w:pPr>
        <w:spacing w:after="40"/>
      </w:pPr>
      <w:r>
        <w:t>这是非常明显的暴力/预处理入口。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不应该对每个答案重新暴力</w:t>
      </w:r>
    </w:p>
    <w:p>
      <w:pPr>
        <w:spacing w:after="40"/>
      </w:pPr>
      <w:r>
        <w:t>错误方向：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对每个 ai</w:t>
      </w:r>
      <w:r>
        <w:br/>
      </w:r>
      <w:r>
        <w:rPr>
          <w:rFonts w:ascii="Consolas" w:hAnsi="Consolas" w:eastAsia="Consolas"/>
          <w:sz w:val="17"/>
        </w:rPr>
        <w:t xml:space="preserve">    枚举 512 个 x</w:t>
      </w:r>
      <w:r>
        <w:br/>
      </w:r>
      <w:r>
        <w:rPr>
          <w:rFonts w:ascii="Consolas" w:hAnsi="Consolas" w:eastAsia="Consolas"/>
          <w:sz w:val="17"/>
        </w:rPr>
        <w:t xml:space="preserve">    模拟 m 次 F</w:t>
      </w:r>
    </w:p>
    <w:p>
      <w:pPr>
        <w:spacing w:after="40"/>
      </w:pPr>
      <w:r>
        <w:t>复杂度：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O(n * 512 * m)</w:t>
      </w:r>
    </w:p>
    <w:p>
      <w:pPr>
        <w:spacing w:after="40"/>
      </w:pPr>
      <w:r>
        <w:t xml:space="preserve">当 </w:t>
      </w:r>
      <w:r>
        <w:rPr>
          <w:rFonts w:ascii="Consolas" w:hAnsi="Consolas" w:eastAsia="Consolas"/>
          <w:color w:val="8B1A1A"/>
          <w:sz w:val="19"/>
        </w:rPr>
        <w:t>n=5×10^5, m=1000</w:t>
      </w:r>
      <w:r>
        <w:t xml:space="preserve"> 时完全不可行。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正确优化方向：预处理</w:t>
      </w:r>
    </w:p>
    <w:p>
      <w:pPr>
        <w:spacing w:after="40"/>
      </w:pPr>
      <w:r>
        <w:t>因为只有 512 个初始状态：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= 0...511</w:t>
      </w:r>
      <w:r>
        <w:br/>
      </w:r>
      <w:r>
        <w:rPr>
          <w:rFonts w:ascii="Consolas" w:hAnsi="Consolas" w:eastAsia="Consolas"/>
          <w:sz w:val="17"/>
        </w:rPr>
        <w:t>↓</w:t>
      </w:r>
      <w:r>
        <w:br/>
      </w:r>
      <w:r>
        <w:rPr>
          <w:rFonts w:ascii="Consolas" w:hAnsi="Consolas" w:eastAsia="Consolas"/>
          <w:sz w:val="17"/>
        </w:rPr>
        <w:t>计算最终 F(x)</w:t>
      </w:r>
      <w:r>
        <w:br/>
      </w:r>
      <w:r>
        <w:rPr>
          <w:rFonts w:ascii="Consolas" w:hAnsi="Consolas" w:eastAsia="Consolas"/>
          <w:sz w:val="17"/>
        </w:rPr>
        <w:t>↓</w:t>
      </w:r>
      <w:r>
        <w:br/>
      </w:r>
      <w:r>
        <w:rPr>
          <w:rFonts w:ascii="Consolas" w:hAnsi="Consolas" w:eastAsia="Consolas"/>
          <w:sz w:val="17"/>
        </w:rPr>
        <w:t>保存 result -&gt; x</w:t>
      </w:r>
      <w:r>
        <w:br/>
      </w:r>
      <w:r>
        <w:rPr>
          <w:rFonts w:ascii="Consolas" w:hAnsi="Consolas" w:eastAsia="Consolas"/>
          <w:sz w:val="17"/>
        </w:rPr>
        <w:t>↓</w:t>
      </w:r>
      <w:r>
        <w:br/>
      </w:r>
      <w:r>
        <w:rPr>
          <w:rFonts w:ascii="Consolas" w:hAnsi="Consolas" w:eastAsia="Consolas"/>
          <w:sz w:val="17"/>
        </w:rPr>
        <w:t>每个 ai 直接查询</w:t>
      </w:r>
    </w:p>
    <w:p>
      <w:pPr>
        <w:spacing w:after="40"/>
      </w:pPr>
      <w:r>
        <w:t>大致复杂度：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O(512*m + n)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4. 九位二进制拆分</w:t>
      </w:r>
    </w:p>
    <w:p>
      <w:pPr>
        <w:spacing w:after="40"/>
      </w:pPr>
      <w:r>
        <w:t>一个 9 位二进制数：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aaa bbb ccc</w:t>
      </w:r>
    </w:p>
    <w:p>
      <w:pPr>
        <w:spacing w:after="40"/>
      </w:pPr>
      <w:r>
        <w:t>拆出：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 = x &gt;&gt; 6</w:t>
      </w:r>
      <w:r>
        <w:br/>
      </w:r>
      <w:r>
        <w:rPr>
          <w:rFonts w:ascii="Consolas" w:hAnsi="Consolas" w:eastAsia="Consolas"/>
          <w:sz w:val="17"/>
        </w:rPr>
        <w:t>b = (x &gt;&gt; 3) &amp; 7</w:t>
      </w:r>
      <w:r>
        <w:br/>
      </w:r>
      <w:r>
        <w:rPr>
          <w:rFonts w:ascii="Consolas" w:hAnsi="Consolas" w:eastAsia="Consolas"/>
          <w:sz w:val="17"/>
        </w:rPr>
        <w:t>c = x &amp; 7</w:t>
      </w:r>
    </w:p>
    <w:p>
      <w:pPr>
        <w:spacing w:after="40"/>
      </w:pPr>
      <w:r>
        <w:t>拼回：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= (a &lt;&lt; 6) | (b &lt;&lt; 3) | c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5. 题目中的 `f(x,k)`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def f(x, k):</w:t>
      </w:r>
      <w:r>
        <w:br/>
      </w:r>
      <w:r>
        <w:rPr>
          <w:rFonts w:ascii="Consolas" w:hAnsi="Consolas" w:eastAsia="Consolas"/>
          <w:sz w:val="17"/>
        </w:rPr>
        <w:t xml:space="preserve">    return ((x * x + k * k) % 8) ^ k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6. `g(x,k)` 的代码经验</w:t>
      </w:r>
    </w:p>
    <w:p>
      <w:pPr>
        <w:spacing w:after="40"/>
      </w:pPr>
      <w:r>
        <w:t>处理固定 9 位时注意：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while i &lt; 9:</w:t>
      </w:r>
    </w:p>
    <w:p>
      <w:pPr>
        <w:spacing w:after="40"/>
      </w:pPr>
      <w:r>
        <w:t xml:space="preserve">而不是 </w:t>
      </w:r>
      <w:r>
        <w:rPr>
          <w:rFonts w:ascii="Consolas" w:hAnsi="Consolas" w:eastAsia="Consolas"/>
          <w:color w:val="8B1A1A"/>
          <w:sz w:val="19"/>
        </w:rPr>
        <w:t>i &lt; 8</w:t>
      </w:r>
      <w:r>
        <w:t>。</w:t>
      </w:r>
    </w:p>
    <w:p>
      <w:pPr>
        <w:spacing w:after="40"/>
      </w:pPr>
      <w:r>
        <w:t>把单个 bit 放入列表：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dig.append(x % 2)</w:t>
      </w:r>
    </w:p>
    <w:p>
      <w:pPr>
        <w:spacing w:after="40"/>
      </w:pPr>
      <w:r>
        <w:t>不要写：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dig += list(x % 2)</w:t>
      </w:r>
    </w:p>
    <w:p>
      <w:pPr>
        <w:spacing w:after="40"/>
      </w:pPr>
      <w:r>
        <w:t xml:space="preserve">因为 </w:t>
      </w:r>
      <w:r>
        <w:rPr>
          <w:rFonts w:ascii="Consolas" w:hAnsi="Consolas" w:eastAsia="Consolas"/>
          <w:color w:val="8B1A1A"/>
          <w:sz w:val="19"/>
        </w:rPr>
        <w:t>x % 2</w:t>
      </w:r>
      <w:r>
        <w:t xml:space="preserve"> 是整数，不是可迭代对象。</w:t>
      </w:r>
    </w:p>
    <w:p>
      <w:pPr>
        <w:spacing w:after="40"/>
      </w:pPr>
      <w:r>
        <w:t xml:space="preserve">连续使用 </w:t>
      </w:r>
      <w:r>
        <w:rPr>
          <w:rFonts w:ascii="Consolas" w:hAnsi="Consolas" w:eastAsia="Consolas"/>
          <w:color w:val="8B1A1A"/>
          <w:sz w:val="19"/>
        </w:rPr>
        <w:t>while i &lt; 3</w:t>
      </w:r>
      <w:r>
        <w:t xml:space="preserve"> 时，如果复用 </w:t>
      </w:r>
      <w:r>
        <w:rPr>
          <w:rFonts w:ascii="Consolas" w:hAnsi="Consolas" w:eastAsia="Consolas"/>
          <w:color w:val="8B1A1A"/>
          <w:sz w:val="19"/>
        </w:rPr>
        <w:t>i</w:t>
      </w:r>
      <w:r>
        <w:t>，每段循环结束后要重新：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i = 0</w:t>
      </w:r>
    </w:p>
    <w:p>
      <w:pPr>
        <w:spacing w:after="40"/>
      </w:pPr>
      <w:r>
        <w:t>否则后面的循环不会执行。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7. Python 名称覆盖问题</w:t>
      </w:r>
    </w:p>
    <w:p>
      <w:pPr>
        <w:spacing w:after="40"/>
      </w:pPr>
      <w:r>
        <w:t>如果定义：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def f(x, k):</w:t>
      </w:r>
      <w:r>
        <w:br/>
      </w:r>
      <w:r>
        <w:rPr>
          <w:rFonts w:ascii="Consolas" w:hAnsi="Consolas" w:eastAsia="Consolas"/>
          <w:sz w:val="17"/>
        </w:rPr>
        <w:t xml:space="preserve">    ...</w:t>
      </w:r>
    </w:p>
    <w:p>
      <w:pPr>
        <w:spacing w:after="40"/>
      </w:pPr>
      <w:r>
        <w:t>之后又写：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 = x</w:t>
      </w:r>
    </w:p>
    <w:p>
      <w:pPr>
        <w:spacing w:after="40"/>
      </w:pPr>
      <w:r>
        <w:t xml:space="preserve">就把函数名 </w:t>
      </w:r>
      <w:r>
        <w:rPr>
          <w:rFonts w:ascii="Consolas" w:hAnsi="Consolas" w:eastAsia="Consolas"/>
          <w:color w:val="8B1A1A"/>
          <w:sz w:val="19"/>
        </w:rPr>
        <w:t>f</w:t>
      </w:r>
      <w:r>
        <w:t xml:space="preserve"> 覆盖成整数了。</w:t>
      </w:r>
    </w:p>
    <w:p>
      <w:pPr>
        <w:spacing w:after="40"/>
      </w:pPr>
      <w:r>
        <w:t>再调用：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f(b, k)</w:t>
      </w:r>
    </w:p>
    <w:p>
      <w:pPr>
        <w:spacing w:after="40"/>
      </w:pPr>
      <w:r>
        <w:t>就会报：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TypeError: 'int' object is not callable</w:t>
      </w:r>
    </w:p>
    <w:p>
      <w:pPr>
        <w:spacing w:after="40"/>
      </w:pPr>
      <w:r>
        <w:t>所以枚举变量可以叫：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cur = x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8. `break` 缩进问题</w:t>
      </w:r>
    </w:p>
    <w:p>
      <w:pPr>
        <w:spacing w:after="40"/>
      </w:pPr>
      <w:r>
        <w:t>如果想“找到答案后停止枚举”，应写：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for x in range(512):</w:t>
      </w:r>
      <w:r>
        <w:br/>
      </w:r>
      <w:r>
        <w:rPr>
          <w:rFonts w:ascii="Consolas" w:hAnsi="Consolas" w:eastAsia="Consolas"/>
          <w:sz w:val="17"/>
        </w:rPr>
        <w:t xml:space="preserve">    cur = x</w:t>
      </w:r>
      <w:r>
        <w:br/>
      </w:r>
      <w:r>
        <w:rPr>
          <w:rFonts w:ascii="Consolas" w:hAnsi="Consolas" w:eastAsia="Consolas"/>
          <w:sz w:val="17"/>
        </w:rPr>
        <w:t xml:space="preserve">    ...</w:t>
      </w:r>
      <w:r>
        <w:br/>
      </w:r>
      <w:r>
        <w:rPr>
          <w:rFonts w:ascii="Consolas" w:hAnsi="Consolas" w:eastAsia="Consolas"/>
          <w:sz w:val="17"/>
        </w:rPr>
        <w:t xml:space="preserve">    if cur == target:</w:t>
      </w:r>
      <w:r>
        <w:br/>
      </w:r>
      <w:r>
        <w:rPr>
          <w:rFonts w:ascii="Consolas" w:hAnsi="Consolas" w:eastAsia="Consolas"/>
          <w:sz w:val="17"/>
        </w:rPr>
        <w:t xml:space="preserve">        print(cur)</w:t>
      </w:r>
      <w:r>
        <w:br/>
      </w:r>
      <w:r>
        <w:rPr>
          <w:rFonts w:ascii="Consolas" w:hAnsi="Consolas" w:eastAsia="Consolas"/>
          <w:sz w:val="17"/>
        </w:rPr>
        <w:t xml:space="preserve">        break</w:t>
      </w:r>
    </w:p>
    <w:p>
      <w:pPr>
        <w:spacing w:after="40"/>
      </w:pPr>
      <w:r>
        <w:t xml:space="preserve">不要把 </w:t>
      </w:r>
      <w:r>
        <w:rPr>
          <w:rFonts w:ascii="Consolas" w:hAnsi="Consolas" w:eastAsia="Consolas"/>
          <w:color w:val="8B1A1A"/>
          <w:sz w:val="19"/>
        </w:rPr>
        <w:t>break</w:t>
      </w:r>
      <w:r>
        <w:t xml:space="preserve"> 放在 </w:t>
      </w:r>
      <w:r>
        <w:rPr>
          <w:rFonts w:ascii="Consolas" w:hAnsi="Consolas" w:eastAsia="Consolas"/>
          <w:color w:val="8B1A1A"/>
          <w:sz w:val="19"/>
        </w:rPr>
        <w:t>if</w:t>
      </w:r>
      <w:r>
        <w:t xml:space="preserve"> 外面，否则第一轮就退出。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十九、真题总结：第40次 CSP《进程通信》</w:t>
      </w:r>
    </w:p>
    <w:p>
      <w:pPr>
        <w:spacing w:after="40"/>
      </w:pPr>
      <w:r>
        <w:t>这题第一眼非常复杂：</w:t>
      </w:r>
    </w:p>
    <w:p>
      <w:pPr>
        <w:spacing w:after="40"/>
        <w:ind w:left="283"/>
      </w:pPr>
      <w:r>
        <w:t xml:space="preserve">• </w:t>
      </w:r>
      <w:r>
        <w:rPr>
          <w:rFonts w:ascii="Consolas" w:hAnsi="Consolas" w:eastAsia="Consolas"/>
          <w:color w:val="8B1A1A"/>
          <w:sz w:val="19"/>
        </w:rPr>
        <w:t>new</w:t>
      </w:r>
    </w:p>
    <w:p>
      <w:pPr>
        <w:spacing w:after="40"/>
        <w:ind w:left="283"/>
      </w:pPr>
      <w:r>
        <w:t xml:space="preserve">• </w:t>
      </w:r>
      <w:r>
        <w:rPr>
          <w:rFonts w:ascii="Consolas" w:hAnsi="Consolas" w:eastAsia="Consolas"/>
          <w:color w:val="8B1A1A"/>
          <w:sz w:val="19"/>
        </w:rPr>
        <w:t>send</w:t>
      </w:r>
    </w:p>
    <w:p>
      <w:pPr>
        <w:spacing w:after="40"/>
        <w:ind w:left="283"/>
      </w:pPr>
      <w:r>
        <w:t xml:space="preserve">• </w:t>
      </w:r>
      <w:r>
        <w:rPr>
          <w:rFonts w:ascii="Consolas" w:hAnsi="Consolas" w:eastAsia="Consolas"/>
          <w:color w:val="8B1A1A"/>
          <w:sz w:val="19"/>
        </w:rPr>
        <w:t>delete</w:t>
      </w:r>
    </w:p>
    <w:p>
      <w:pPr>
        <w:spacing w:after="40"/>
        <w:ind w:left="283"/>
      </w:pPr>
      <w:r>
        <w:t>• 接口编号变化</w:t>
      </w:r>
    </w:p>
    <w:p>
      <w:pPr>
        <w:spacing w:after="40"/>
        <w:ind w:left="283"/>
      </w:pPr>
      <w:r>
        <w:t>• 内存连续空闲区间</w:t>
      </w:r>
    </w:p>
    <w:p>
      <w:pPr>
        <w:spacing w:after="40"/>
        <w:ind w:left="283"/>
      </w:pPr>
      <w:r>
        <w:t>• 最优适应</w:t>
      </w:r>
    </w:p>
    <w:p>
      <w:pPr>
        <w:spacing w:after="40"/>
        <w:ind w:left="283"/>
      </w:pPr>
      <w:r>
        <w:t>• 循环写入队列</w:t>
      </w:r>
    </w:p>
    <w:p>
      <w:pPr>
        <w:spacing w:after="40"/>
      </w:pPr>
      <w:r>
        <w:t>本质是大型模拟题。</w:t>
      </w:r>
    </w:p>
    <w:p>
      <w:pPr>
        <w:spacing w:after="40"/>
      </w:pPr>
      <w:r>
        <w:t>考场策略：</w:t>
      </w:r>
    </w:p>
    <w:p>
      <w:pPr>
        <w:spacing w:after="40"/>
        <w:ind w:left="283"/>
      </w:pPr>
      <w:r>
        <w:rPr>
          <w:color w:val="444444"/>
        </w:rPr>
        <w:t>不要被代码量吓住，先看子任务，看自己能拿哪一档。</w:t>
      </w:r>
    </w:p>
    <w:p>
      <w:pPr>
        <w:spacing w:after="40"/>
      </w:pPr>
      <w:r>
        <w:t>如果没有足够时间，不必要求整题 AC，可以争取完成某个低难度子任务。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二十、DFS / DP / 贪心 / 暴力 / 状压：快速区分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sz w:val="19"/>
              </w:rPr>
              <w:t>概念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直观理解</w:t>
            </w:r>
          </w:p>
        </w:tc>
      </w:tr>
      <w:tr>
        <w:tc>
          <w:tcPr>
            <w:tcW w:type="dxa" w:w="5270"/>
          </w:tcPr>
          <w:p>
            <w:r>
              <w:rPr>
                <w:sz w:val="19"/>
              </w:rPr>
              <w:t>暴力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所有可能都试一遍</w:t>
            </w:r>
          </w:p>
        </w:tc>
      </w:tr>
      <w:tr>
        <w:tc>
          <w:tcPr>
            <w:tcW w:type="dxa" w:w="5270"/>
          </w:tcPr>
          <w:p>
            <w:r>
              <w:rPr>
                <w:sz w:val="19"/>
              </w:rPr>
              <w:t>DFS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一条路走到底，不行就退回来</w:t>
            </w:r>
          </w:p>
        </w:tc>
      </w:tr>
      <w:tr>
        <w:tc>
          <w:tcPr>
            <w:tcW w:type="dxa" w:w="5270"/>
          </w:tcPr>
          <w:p>
            <w:r>
              <w:rPr>
                <w:sz w:val="19"/>
              </w:rPr>
              <w:t>DP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相同子问题只算一次并利用结果</w:t>
            </w:r>
          </w:p>
        </w:tc>
      </w:tr>
      <w:tr>
        <w:tc>
          <w:tcPr>
            <w:tcW w:type="dxa" w:w="5270"/>
          </w:tcPr>
          <w:p>
            <w:r>
              <w:rPr>
                <w:sz w:val="19"/>
              </w:rPr>
              <w:t>记忆化搜索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DFS + 保存已经算过的状态</w:t>
            </w:r>
          </w:p>
        </w:tc>
      </w:tr>
      <w:tr>
        <w:tc>
          <w:tcPr>
            <w:tcW w:type="dxa" w:w="5270"/>
          </w:tcPr>
          <w:p>
            <w:r>
              <w:rPr>
                <w:sz w:val="19"/>
              </w:rPr>
              <w:t>贪心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每一步选当前看起来最好的</w:t>
            </w:r>
          </w:p>
        </w:tc>
      </w:tr>
      <w:tr>
        <w:tc>
          <w:tcPr>
            <w:tcW w:type="dxa" w:w="5270"/>
          </w:tcPr>
          <w:p>
            <w:r>
              <w:rPr>
                <w:sz w:val="19"/>
              </w:rPr>
              <w:t>状压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用二进制位表示“选/不选”等状态</w:t>
            </w:r>
          </w:p>
        </w:tc>
      </w:tr>
    </w:tbl>
    <w:p>
      <w:pPr>
        <w:spacing w:after="0"/>
      </w:pPr>
    </w:p>
    <w:p>
      <w:pPr>
        <w:spacing w:after="40"/>
      </w:pPr>
      <w:r>
        <w:t>状态压缩例子：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0101</w:t>
      </w:r>
    </w:p>
    <w:p>
      <w:pPr>
        <w:spacing w:after="40"/>
      </w:pPr>
      <w:r>
        <w:t>可以表示 4 个任务中：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任务1：选</w:t>
      </w:r>
      <w:r>
        <w:br/>
      </w:r>
      <w:r>
        <w:rPr>
          <w:rFonts w:ascii="Consolas" w:hAnsi="Consolas" w:eastAsia="Consolas"/>
          <w:sz w:val="17"/>
        </w:rPr>
        <w:t>任务2：不选</w:t>
      </w:r>
      <w:r>
        <w:br/>
      </w:r>
      <w:r>
        <w:rPr>
          <w:rFonts w:ascii="Consolas" w:hAnsi="Consolas" w:eastAsia="Consolas"/>
          <w:sz w:val="17"/>
        </w:rPr>
        <w:t>任务3：选</w:t>
      </w:r>
      <w:r>
        <w:br/>
      </w:r>
      <w:r>
        <w:rPr>
          <w:rFonts w:ascii="Consolas" w:hAnsi="Consolas" w:eastAsia="Consolas"/>
          <w:sz w:val="17"/>
        </w:rPr>
        <w:t>任务4：不选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二十一、考场算法判断流程</w:t>
      </w:r>
    </w:p>
    <w:p>
      <w:pPr>
        <w:spacing w:after="40"/>
      </w:pPr>
      <w:r>
        <w:t>看到题目先不要急着写代码，按下面顺序问自己：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① 数据范围多大？</w:t>
      </w:r>
      <w:r>
        <w:br/>
      </w:r>
      <w:r>
        <w:rPr>
          <w:rFonts w:ascii="Consolas" w:hAnsi="Consolas" w:eastAsia="Consolas"/>
          <w:sz w:val="17"/>
        </w:rPr>
        <w:t xml:space="preserve">        ↓</w:t>
      </w:r>
      <w:r>
        <w:br/>
      </w:r>
      <w:r>
        <w:rPr>
          <w:rFonts w:ascii="Consolas" w:hAnsi="Consolas" w:eastAsia="Consolas"/>
          <w:sz w:val="17"/>
        </w:rPr>
        <w:t>② 暴力是否够？</w:t>
      </w:r>
      <w:r>
        <w:br/>
      </w:r>
      <w:r>
        <w:rPr>
          <w:rFonts w:ascii="Consolas" w:hAnsi="Consolas" w:eastAsia="Consolas"/>
          <w:sz w:val="17"/>
        </w:rPr>
        <w:t xml:space="preserve">        ↓</w:t>
      </w:r>
      <w:r>
        <w:br/>
      </w:r>
      <w:r>
        <w:rPr>
          <w:rFonts w:ascii="Consolas" w:hAnsi="Consolas" w:eastAsia="Consolas"/>
          <w:sz w:val="17"/>
        </w:rPr>
        <w:t>③ 如果不够，有没有明显规律？</w:t>
      </w:r>
      <w:r>
        <w:br/>
      </w:r>
      <w:r>
        <w:rPr>
          <w:rFonts w:ascii="Consolas" w:hAnsi="Consolas" w:eastAsia="Consolas"/>
          <w:sz w:val="17"/>
        </w:rPr>
        <w:t xml:space="preserve">        ↓</w:t>
      </w:r>
      <w:r>
        <w:br/>
      </w:r>
      <w:r>
        <w:rPr>
          <w:rFonts w:ascii="Consolas" w:hAnsi="Consolas" w:eastAsia="Consolas"/>
          <w:sz w:val="17"/>
        </w:rPr>
        <w:t>④ 是排序/贪心？</w:t>
      </w:r>
      <w:r>
        <w:br/>
      </w:r>
      <w:r>
        <w:rPr>
          <w:rFonts w:ascii="Consolas" w:hAnsi="Consolas" w:eastAsia="Consolas"/>
          <w:sz w:val="17"/>
        </w:rPr>
        <w:t xml:space="preserve">   还是 DFS/DP？</w:t>
      </w:r>
      <w:r>
        <w:br/>
      </w:r>
      <w:r>
        <w:rPr>
          <w:rFonts w:ascii="Consolas" w:hAnsi="Consolas" w:eastAsia="Consolas"/>
          <w:sz w:val="17"/>
        </w:rPr>
        <w:t xml:space="preserve">   还是前缀和/差分？</w:t>
      </w:r>
      <w:r>
        <w:br/>
      </w:r>
      <w:r>
        <w:rPr>
          <w:rFonts w:ascii="Consolas" w:hAnsi="Consolas" w:eastAsia="Consolas"/>
          <w:sz w:val="17"/>
        </w:rPr>
        <w:t xml:space="preserve">        ↓</w:t>
      </w:r>
      <w:r>
        <w:br/>
      </w:r>
      <w:r>
        <w:rPr>
          <w:rFonts w:ascii="Consolas" w:hAnsi="Consolas" w:eastAsia="Consolas"/>
          <w:sz w:val="17"/>
        </w:rPr>
        <w:t>⑤ 是否存在重复子问题？</w:t>
      </w:r>
      <w:r>
        <w:br/>
      </w:r>
      <w:r>
        <w:rPr>
          <w:rFonts w:ascii="Consolas" w:hAnsi="Consolas" w:eastAsia="Consolas"/>
          <w:sz w:val="17"/>
        </w:rPr>
        <w:t xml:space="preserve">        ↓</w:t>
      </w:r>
      <w:r>
        <w:br/>
      </w:r>
      <w:r>
        <w:rPr>
          <w:rFonts w:ascii="Consolas" w:hAnsi="Consolas" w:eastAsia="Consolas"/>
          <w:sz w:val="17"/>
        </w:rPr>
        <w:t>⑥ 是否可以预处理？</w:t>
      </w:r>
    </w:p>
    <w:p>
      <w:pPr>
        <w:spacing w:after="40"/>
      </w:pPr>
      <w:r>
        <w:t>几个非常实用的条件反射：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值域 &lt;= 几百/几千</w:t>
      </w:r>
      <w:r>
        <w:br/>
      </w:r>
      <w:r>
        <w:rPr>
          <w:rFonts w:ascii="Consolas" w:hAnsi="Consolas" w:eastAsia="Consolas"/>
          <w:sz w:val="17"/>
        </w:rPr>
        <w:t>→ 先想暴力 / 预处理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每个元素只有选/不选</w:t>
      </w:r>
      <w:r>
        <w:br/>
      </w:r>
      <w:r>
        <w:rPr>
          <w:rFonts w:ascii="Consolas" w:hAnsi="Consolas" w:eastAsia="Consolas"/>
          <w:sz w:val="17"/>
        </w:rPr>
        <w:t>→ 先想 DFS / DP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每一步都有“当前收益最高”</w:t>
      </w:r>
      <w:r>
        <w:br/>
      </w:r>
      <w:r>
        <w:rPr>
          <w:rFonts w:ascii="Consolas" w:hAnsi="Consolas" w:eastAsia="Consolas"/>
          <w:sz w:val="17"/>
        </w:rPr>
        <w:t>→ 想贪心，但必须检查是否真的成立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区间求和、重复查询</w:t>
      </w:r>
      <w:r>
        <w:br/>
      </w:r>
      <w:r>
        <w:rPr>
          <w:rFonts w:ascii="Consolas" w:hAnsi="Consolas" w:eastAsia="Consolas"/>
          <w:sz w:val="17"/>
        </w:rPr>
        <w:t>→ 想前缀和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区间统一加值</w:t>
      </w:r>
      <w:r>
        <w:br/>
      </w:r>
      <w:r>
        <w:rPr>
          <w:rFonts w:ascii="Consolas" w:hAnsi="Consolas" w:eastAsia="Consolas"/>
          <w:sz w:val="17"/>
        </w:rPr>
        <w:t>→ 想差分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存在“可行/不可行”的单调性</w:t>
      </w:r>
      <w:r>
        <w:br/>
      </w:r>
      <w:r>
        <w:rPr>
          <w:rFonts w:ascii="Consolas" w:hAnsi="Consolas" w:eastAsia="Consolas"/>
          <w:sz w:val="17"/>
        </w:rPr>
        <w:t>→ 想二分答案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整数的位结构很重要</w:t>
      </w:r>
      <w:r>
        <w:br/>
      </w:r>
      <w:r>
        <w:rPr>
          <w:rFonts w:ascii="Consolas" w:hAnsi="Consolas" w:eastAsia="Consolas"/>
          <w:sz w:val="17"/>
        </w:rPr>
        <w:t>→ 想位运算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枚举"答案"太慢（答案值域巨大）</w:t>
      </w:r>
      <w:r>
        <w:br/>
      </w:r>
      <w:r>
        <w:rPr>
          <w:rFonts w:ascii="Consolas" w:hAnsi="Consolas" w:eastAsia="Consolas"/>
          <w:sz w:val="17"/>
        </w:rPr>
        <w:t>→ 反过来枚举"位置/对象"</w:t>
      </w:r>
      <w:r>
        <w:br/>
      </w:r>
      <w:r>
        <w:rPr>
          <w:rFonts w:ascii="Consolas" w:hAnsi="Consolas" w:eastAsia="Consolas"/>
          <w:sz w:val="17"/>
        </w:rPr>
        <w:t>→ 每个对象直接算出哪些答案可行（通常是一个连续区间）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枚举答案 → 枚举位置（真题：第39次《水印检查》）</w:t>
      </w:r>
    </w:p>
    <w:p>
      <w:pPr>
        <w:spacing w:after="40"/>
      </w:pPr>
      <w:r>
        <w:t>要输出所有可行阈值 k，k 有 0~L-1 共 L 种（L 最多 65536）。</w:t>
      </w:r>
    </w:p>
    <w:p>
      <w:pPr>
        <w:spacing w:after="40"/>
      </w:pPr>
      <w:r>
        <w:rPr>
          <w:b/>
        </w:rPr>
        <w:t>错误方向</w:t>
      </w:r>
      <w:r>
        <w:t>：枚举 k，每个 k 重建整张二值图再扫描 → O(L × n²)，L=65536 必超时。</w:t>
      </w:r>
    </w:p>
    <w:p>
      <w:pPr>
        <w:spacing w:after="40"/>
      </w:pPr>
      <w:r>
        <w:rPr>
          <w:b/>
        </w:rPr>
        <w:t>正确方向</w:t>
      </w:r>
      <w:r>
        <w:t>：枚举水印出现的位置 (i,j)，固定位置后直接算出哪些 k 可行：</w:t>
      </w:r>
    </w:p>
    <w:p>
      <w:pPr>
        <w:spacing w:after="40"/>
        <w:ind w:left="283"/>
      </w:pPr>
      <w:r>
        <w:t xml:space="preserve">• 图案白格需要 </w:t>
      </w:r>
      <w:r>
        <w:rPr>
          <w:rFonts w:ascii="Consolas" w:hAnsi="Consolas" w:eastAsia="Consolas"/>
          <w:color w:val="8B1A1A"/>
          <w:sz w:val="19"/>
        </w:rPr>
        <w:t>A ≥ k</w:t>
      </w:r>
      <w:r>
        <w:t xml:space="preserve"> → </w:t>
      </w:r>
      <w:r>
        <w:rPr>
          <w:rFonts w:ascii="Consolas" w:hAnsi="Consolas" w:eastAsia="Consolas"/>
          <w:color w:val="8B1A1A"/>
          <w:sz w:val="19"/>
        </w:rPr>
        <w:t>k ≤ 所有白格的最小值</w:t>
      </w:r>
    </w:p>
    <w:p>
      <w:pPr>
        <w:spacing w:after="40"/>
        <w:ind w:left="283"/>
      </w:pPr>
      <w:r>
        <w:t xml:space="preserve">• 图案黑格需要 </w:t>
      </w:r>
      <w:r>
        <w:rPr>
          <w:rFonts w:ascii="Consolas" w:hAnsi="Consolas" w:eastAsia="Consolas"/>
          <w:color w:val="8B1A1A"/>
          <w:sz w:val="19"/>
        </w:rPr>
        <w:t>A &lt; k</w:t>
      </w:r>
      <w:r>
        <w:t xml:space="preserve"> → </w:t>
      </w:r>
      <w:r>
        <w:rPr>
          <w:rFonts w:ascii="Consolas" w:hAnsi="Consolas" w:eastAsia="Consolas"/>
          <w:color w:val="8B1A1A"/>
          <w:sz w:val="19"/>
        </w:rPr>
        <w:t>k ≥ 所有黑格的最大值 + 1</w:t>
      </w:r>
    </w:p>
    <w:p>
      <w:pPr>
        <w:spacing w:after="40"/>
      </w:pPr>
      <w:r>
        <w:t>所以每个位置对应的合法 k 是</w:t>
      </w:r>
      <w:r>
        <w:rPr>
          <w:b/>
        </w:rPr>
        <w:t>一个连续区间</w:t>
      </w:r>
      <w:r>
        <w:t>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lo = max(黑格值) + 1</w:t>
      </w:r>
      <w:r>
        <w:br/>
      </w:r>
      <w:r>
        <w:rPr>
          <w:rFonts w:ascii="Consolas" w:hAnsi="Consolas" w:eastAsia="Consolas"/>
          <w:sz w:val="17"/>
        </w:rPr>
        <w:t>hi = min(白格值)</w:t>
      </w:r>
    </w:p>
    <w:p>
      <w:pPr>
        <w:spacing w:after="40"/>
      </w:pPr>
      <w:r>
        <w:t xml:space="preserve">若 </w:t>
      </w:r>
      <w:r>
        <w:rPr>
          <w:rFonts w:ascii="Consolas" w:hAnsi="Consolas" w:eastAsia="Consolas"/>
          <w:color w:val="8B1A1A"/>
          <w:sz w:val="19"/>
        </w:rPr>
        <w:t>lo ≤ hi</w:t>
      </w:r>
      <w:r>
        <w:t xml:space="preserve">，则 k 在 </w:t>
      </w:r>
      <w:r>
        <w:rPr>
          <w:rFonts w:ascii="Consolas" w:hAnsi="Consolas" w:eastAsia="Consolas"/>
          <w:color w:val="8B1A1A"/>
          <w:sz w:val="19"/>
        </w:rPr>
        <w:t>[lo, hi]</w:t>
      </w:r>
      <w:r>
        <w:t xml:space="preserve"> 内时该位置能检出。</w:t>
      </w:r>
    </w:p>
    <w:p>
      <w:pPr>
        <w:spacing w:after="40"/>
      </w:pPr>
      <w:r>
        <w:t xml:space="preserve">所有位置的区间求并集（用 </w:t>
      </w:r>
      <w:r>
        <w:rPr>
          <w:rFonts w:ascii="Consolas" w:hAnsi="Consolas" w:eastAsia="Consolas"/>
          <w:color w:val="8B1A1A"/>
          <w:sz w:val="19"/>
        </w:rPr>
        <w:t>set</w:t>
      </w:r>
      <w:r>
        <w:t xml:space="preserve"> 去重），排序输出。</w:t>
      </w:r>
    </w:p>
    <w:p>
      <w:pPr>
        <w:spacing w:after="40"/>
      </w:pPr>
      <w:r>
        <w:t xml:space="preserve">复杂度 </w:t>
      </w:r>
      <w:r>
        <w:rPr>
          <w:rFonts w:ascii="Consolas" w:hAnsi="Consolas" w:eastAsia="Consolas"/>
          <w:color w:val="8B1A1A"/>
          <w:sz w:val="19"/>
        </w:rPr>
        <w:t>O(n² × 45)</w:t>
      </w:r>
      <w:r>
        <w:t>，与 L 无关。</w:t>
      </w:r>
    </w:p>
    <w:p>
      <w:pPr>
        <w:spacing w:after="40"/>
      </w:pPr>
      <w:r>
        <w:rPr>
          <w:b/>
        </w:rPr>
        <w:t>套路总结</w:t>
      </w:r>
      <w:r>
        <w:t>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答案值域巨大（k 有 65536 种）</w:t>
      </w:r>
      <w:r>
        <w:br/>
      </w:r>
      <w:r>
        <w:rPr>
          <w:rFonts w:ascii="Consolas" w:hAnsi="Consolas" w:eastAsia="Consolas"/>
          <w:sz w:val="17"/>
        </w:rPr>
        <w:t xml:space="preserve">        ↓</w:t>
      </w:r>
      <w:r>
        <w:br/>
      </w:r>
      <w:r>
        <w:rPr>
          <w:rFonts w:ascii="Consolas" w:hAnsi="Consolas" w:eastAsia="Consolas"/>
          <w:sz w:val="17"/>
        </w:rPr>
        <w:t>枚举答案必超时</w:t>
      </w:r>
      <w:r>
        <w:br/>
      </w:r>
      <w:r>
        <w:rPr>
          <w:rFonts w:ascii="Consolas" w:hAnsi="Consolas" w:eastAsia="Consolas"/>
          <w:sz w:val="17"/>
        </w:rPr>
        <w:t xml:space="preserve">        ↓</w:t>
      </w:r>
      <w:r>
        <w:br/>
      </w:r>
      <w:r>
        <w:rPr>
          <w:rFonts w:ascii="Consolas" w:hAnsi="Consolas" w:eastAsia="Consolas"/>
          <w:sz w:val="17"/>
        </w:rPr>
        <w:t>枚举对象（位置/元素），每个对象算出"哪些答案对它可行"</w:t>
      </w:r>
      <w:r>
        <w:br/>
      </w:r>
      <w:r>
        <w:rPr>
          <w:rFonts w:ascii="Consolas" w:hAnsi="Consolas" w:eastAsia="Consolas"/>
          <w:sz w:val="17"/>
        </w:rPr>
        <w:t xml:space="preserve">        ↓</w:t>
      </w:r>
      <w:r>
        <w:br/>
      </w:r>
      <w:r>
        <w:rPr>
          <w:rFonts w:ascii="Consolas" w:hAnsi="Consolas" w:eastAsia="Consolas"/>
          <w:sz w:val="17"/>
        </w:rPr>
        <w:t>通常是一个区间 / 一个集合</w:t>
      </w:r>
      <w:r>
        <w:br/>
      </w:r>
      <w:r>
        <w:rPr>
          <w:rFonts w:ascii="Consolas" w:hAnsi="Consolas" w:eastAsia="Consolas"/>
          <w:sz w:val="17"/>
        </w:rPr>
        <w:t xml:space="preserve">        ↓</w:t>
      </w:r>
      <w:r>
        <w:br/>
      </w:r>
      <w:r>
        <w:rPr>
          <w:rFonts w:ascii="Consolas" w:hAnsi="Consolas" w:eastAsia="Consolas"/>
          <w:sz w:val="17"/>
        </w:rPr>
        <w:t>合并去重输出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二十二、常见 Python 易错点清单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`sort()` 不返回排序后的列表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a.sort()            # 对</w:t>
      </w:r>
      <w:r>
        <w:br/>
      </w:r>
      <w:r>
        <w:rPr>
          <w:rFonts w:ascii="Consolas" w:hAnsi="Consolas" w:eastAsia="Consolas"/>
          <w:sz w:val="17"/>
        </w:rPr>
        <w:t>a = a.sort()        # 错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`^` 是异或，不是乘方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^ y               # 异或</w:t>
      </w:r>
    </w:p>
    <w:p>
      <w:pPr>
        <w:spacing w:after="40"/>
      </w:pPr>
      <w:r>
        <w:t>Python 乘方是：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** y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`x ^= y` 会修改 x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^= y</w:t>
      </w:r>
    </w:p>
    <w:p>
      <w:pPr>
        <w:spacing w:after="40"/>
      </w:pPr>
      <w:r>
        <w:t>等价于：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= x ^ y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4. 多个循环复用 `i`</w:t>
      </w:r>
    </w:p>
    <w:p>
      <w:pPr>
        <w:spacing w:after="40"/>
      </w:pPr>
      <w:r>
        <w:t xml:space="preserve">每个循环都要确认 </w:t>
      </w:r>
      <w:r>
        <w:rPr>
          <w:rFonts w:ascii="Consolas" w:hAnsi="Consolas" w:eastAsia="Consolas"/>
          <w:color w:val="8B1A1A"/>
          <w:sz w:val="19"/>
        </w:rPr>
        <w:t>i</w:t>
      </w:r>
      <w:r>
        <w:t xml:space="preserve"> 的初值。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5. `break` 的缩进</w:t>
      </w:r>
    </w:p>
    <w:p>
      <w:pPr>
        <w:spacing w:after="40"/>
      </w:pPr>
      <w:r>
        <w:t>只在应该停止的位置缩进到对应代码块。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6. 函数名不要被变量覆盖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def f(...):</w:t>
      </w:r>
      <w:r>
        <w:br/>
      </w:r>
      <w:r>
        <w:rPr>
          <w:rFonts w:ascii="Consolas" w:hAnsi="Consolas" w:eastAsia="Consolas"/>
          <w:sz w:val="17"/>
        </w:rPr>
        <w:t xml:space="preserve">    ...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不要再写</w:t>
      </w:r>
      <w:r>
        <w:br/>
      </w:r>
      <w:r>
        <w:rPr>
          <w:rFonts w:ascii="Consolas" w:hAnsi="Consolas" w:eastAsia="Consolas"/>
          <w:sz w:val="17"/>
        </w:rPr>
        <w:t>f = 3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7. `@lru_cache(None)` 不是万能加速器</w:t>
      </w:r>
    </w:p>
    <w:p>
      <w:pPr>
        <w:spacing w:after="40"/>
      </w:pPr>
      <w:r>
        <w:t>它只解决重复状态。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8. 浮点输出精度</w:t>
      </w:r>
    </w:p>
    <w:p>
      <w:pPr>
        <w:spacing w:after="40"/>
      </w:pPr>
      <w:r>
        <w:t xml:space="preserve">题目要求 </w:t>
      </w:r>
      <w:r>
        <w:rPr>
          <w:rFonts w:ascii="Consolas" w:hAnsi="Consolas" w:eastAsia="Consolas"/>
          <w:color w:val="8B1A1A"/>
          <w:sz w:val="19"/>
        </w:rPr>
        <w:t>&lt;0.001</w:t>
      </w:r>
      <w:r>
        <w:t xml:space="preserve"> 时，不要只输出一位小数：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print(f'{ans:.6f}')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二十三、考试策略（当前目标）</w:t>
      </w:r>
    </w:p>
    <w:p>
      <w:pPr>
        <w:spacing w:after="40"/>
      </w:pPr>
      <w:r>
        <w:t>你目前的实际目标：</w:t>
      </w:r>
    </w:p>
    <w:p>
      <w:pPr>
        <w:spacing w:after="40"/>
        <w:ind w:left="283"/>
      </w:pPr>
      <w:r>
        <w:rPr>
          <w:b/>
          <w:color w:val="444444"/>
        </w:rPr>
        <w:t>前两题尽量稳住；第三、第四题争取低成本抢部分分。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第一题</w:t>
      </w:r>
    </w:p>
    <w:p>
      <w:pPr>
        <w:spacing w:after="40"/>
      </w:pPr>
      <w:r>
        <w:t>目标：尽量 100 分。</w:t>
      </w:r>
    </w:p>
    <w:p>
      <w:pPr>
        <w:spacing w:after="40"/>
      </w:pPr>
      <w:r>
        <w:t>重点：</w:t>
      </w:r>
    </w:p>
    <w:p>
      <w:pPr>
        <w:spacing w:after="40"/>
        <w:ind w:left="283"/>
      </w:pPr>
      <w:r>
        <w:t>• 输入输出</w:t>
      </w:r>
    </w:p>
    <w:p>
      <w:pPr>
        <w:spacing w:after="40"/>
        <w:ind w:left="283"/>
      </w:pPr>
      <w:r>
        <w:t>• 循环</w:t>
      </w:r>
    </w:p>
    <w:p>
      <w:pPr>
        <w:spacing w:after="40"/>
        <w:ind w:left="283"/>
      </w:pPr>
      <w:r>
        <w:t>• 数组/列表</w:t>
      </w:r>
    </w:p>
    <w:p>
      <w:pPr>
        <w:spacing w:after="40"/>
        <w:ind w:left="283"/>
      </w:pPr>
      <w:r>
        <w:t>• 字符串</w:t>
      </w:r>
    </w:p>
    <w:p>
      <w:pPr>
        <w:spacing w:after="40"/>
        <w:ind w:left="283"/>
      </w:pPr>
      <w:r>
        <w:t>• 简单模拟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第二题</w:t>
      </w:r>
    </w:p>
    <w:p>
      <w:pPr>
        <w:spacing w:after="40"/>
      </w:pPr>
      <w:r>
        <w:t>目标：尽量 100 分。</w:t>
      </w:r>
    </w:p>
    <w:p>
      <w:pPr>
        <w:spacing w:after="40"/>
      </w:pPr>
      <w:r>
        <w:t>重点：</w:t>
      </w:r>
    </w:p>
    <w:p>
      <w:pPr>
        <w:spacing w:after="40"/>
        <w:ind w:left="283"/>
      </w:pPr>
      <w:r>
        <w:t>• 排序</w:t>
      </w:r>
    </w:p>
    <w:p>
      <w:pPr>
        <w:spacing w:after="40"/>
        <w:ind w:left="283"/>
      </w:pPr>
      <w:r>
        <w:t>• 枚举</w:t>
      </w:r>
    </w:p>
    <w:p>
      <w:pPr>
        <w:spacing w:after="40"/>
        <w:ind w:left="283"/>
      </w:pPr>
      <w:r>
        <w:t>• 简单贪心</w:t>
      </w:r>
    </w:p>
    <w:p>
      <w:pPr>
        <w:spacing w:after="40"/>
        <w:ind w:left="283"/>
      </w:pPr>
      <w:r>
        <w:t>• 前缀和</w:t>
      </w:r>
    </w:p>
    <w:p>
      <w:pPr>
        <w:spacing w:after="40"/>
        <w:ind w:left="283"/>
      </w:pPr>
      <w:r>
        <w:t>• 模拟</w:t>
      </w:r>
    </w:p>
    <w:p>
      <w:pPr>
        <w:spacing w:after="40"/>
        <w:ind w:left="283"/>
      </w:pPr>
      <w:r>
        <w:t>• 简单 DP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第三、第四题</w:t>
      </w:r>
    </w:p>
    <w:p>
      <w:pPr>
        <w:spacing w:after="40"/>
      </w:pPr>
      <w:r>
        <w:t>不要求完整 AC。</w:t>
      </w:r>
    </w:p>
    <w:p>
      <w:pPr>
        <w:spacing w:after="40"/>
      </w:pPr>
      <w:r>
        <w:t>优先寻找：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能否直接做某个子任务？</w:t>
      </w:r>
      <w:r>
        <w:br/>
      </w:r>
      <w:r>
        <w:rPr>
          <w:rFonts w:ascii="Consolas" w:hAnsi="Consolas" w:eastAsia="Consolas"/>
          <w:sz w:val="17"/>
        </w:rPr>
        <w:t>能否用暴力过小数据？</w:t>
      </w:r>
      <w:r>
        <w:br/>
      </w:r>
      <w:r>
        <w:rPr>
          <w:rFonts w:ascii="Consolas" w:hAnsi="Consolas" w:eastAsia="Consolas"/>
          <w:sz w:val="17"/>
        </w:rPr>
        <w:t>能否预处理？</w:t>
      </w:r>
      <w:r>
        <w:br/>
      </w:r>
      <w:r>
        <w:rPr>
          <w:rFonts w:ascii="Consolas" w:hAnsi="Consolas" w:eastAsia="Consolas"/>
          <w:sz w:val="17"/>
        </w:rPr>
        <w:t>能否利用特殊性质？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时间止损</w:t>
      </w:r>
    </w:p>
    <w:p>
      <w:pPr>
        <w:spacing w:after="40"/>
      </w:pPr>
      <w:r>
        <w:t>第三/第四题如果连续一段时间仍然没有建立模型，不要无限耗时间。</w:t>
      </w:r>
    </w:p>
    <w:p>
      <w:pPr>
        <w:spacing w:after="40"/>
      </w:pPr>
      <w:r>
        <w:t>核心原则：</w:t>
      </w:r>
    </w:p>
    <w:p>
      <w:pPr>
        <w:spacing w:after="40"/>
        <w:ind w:left="283"/>
      </w:pPr>
      <w:r>
        <w:rPr>
          <w:b/>
          <w:color w:val="444444"/>
        </w:rPr>
        <w:t>不是“我能不能把整道题做出来”，而是“我现在还能拿多少分”。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二十四、已掌握的可直接套用模板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1. 快速输入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import sys</w:t>
      </w:r>
      <w:r>
        <w:br/>
      </w:r>
      <w:r>
        <w:rPr>
          <w:rFonts w:ascii="Consolas" w:hAnsi="Consolas" w:eastAsia="Consolas"/>
          <w:sz w:val="17"/>
        </w:rPr>
        <w:t>input = sys.stdin.readline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2. 列表读取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nums = list(map(int, input().split()))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3. 多关键字排序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a.sort(key=lambda x: (key1(x), key2(x)), reverse=True)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4. 记忆化搜索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from functools import lru_cache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@lru_cache(None)</w:t>
      </w:r>
      <w:r>
        <w:br/>
      </w:r>
      <w:r>
        <w:rPr>
          <w:rFonts w:ascii="Consolas" w:hAnsi="Consolas" w:eastAsia="Consolas"/>
          <w:sz w:val="17"/>
        </w:rPr>
        <w:t>def f(state1, state2):</w:t>
      </w:r>
      <w:r>
        <w:br/>
      </w:r>
      <w:r>
        <w:rPr>
          <w:rFonts w:ascii="Consolas" w:hAnsi="Consolas" w:eastAsia="Consolas"/>
          <w:sz w:val="17"/>
        </w:rPr>
        <w:t xml:space="preserve">    if ...:</w:t>
      </w:r>
      <w:r>
        <w:br/>
      </w:r>
      <w:r>
        <w:rPr>
          <w:rFonts w:ascii="Consolas" w:hAnsi="Consolas" w:eastAsia="Consolas"/>
          <w:sz w:val="17"/>
        </w:rPr>
        <w:t xml:space="preserve">        return ...</w:t>
      </w:r>
      <w:r>
        <w:br/>
      </w:r>
      <w:r>
        <w:rPr>
          <w:rFonts w:ascii="Consolas" w:hAnsi="Consolas" w:eastAsia="Consolas"/>
          <w:sz w:val="17"/>
        </w:rPr>
        <w:t xml:space="preserve">    ...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5. 最大可行值二分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left, right = L, R</w:t>
      </w:r>
      <w:r>
        <w:br/>
      </w:r>
      <w:r>
        <w:rPr>
          <w:rFonts w:ascii="Consolas" w:hAnsi="Consolas" w:eastAsia="Consolas"/>
          <w:sz w:val="17"/>
        </w:rPr>
        <w:t>while left &lt; right:</w:t>
      </w:r>
      <w:r>
        <w:br/>
      </w:r>
      <w:r>
        <w:rPr>
          <w:rFonts w:ascii="Consolas" w:hAnsi="Consolas" w:eastAsia="Consolas"/>
          <w:sz w:val="17"/>
        </w:rPr>
        <w:t xml:space="preserve">    mid = (left + right + 1) // 2</w:t>
      </w:r>
      <w:r>
        <w:br/>
      </w:r>
      <w:r>
        <w:rPr>
          <w:rFonts w:ascii="Consolas" w:hAnsi="Consolas" w:eastAsia="Consolas"/>
          <w:sz w:val="17"/>
        </w:rPr>
        <w:t xml:space="preserve">    if check(mid):</w:t>
      </w:r>
      <w:r>
        <w:br/>
      </w:r>
      <w:r>
        <w:rPr>
          <w:rFonts w:ascii="Consolas" w:hAnsi="Consolas" w:eastAsia="Consolas"/>
          <w:sz w:val="17"/>
        </w:rPr>
        <w:t xml:space="preserve">        left = mid</w:t>
      </w:r>
      <w:r>
        <w:br/>
      </w:r>
      <w:r>
        <w:rPr>
          <w:rFonts w:ascii="Consolas" w:hAnsi="Consolas" w:eastAsia="Consolas"/>
          <w:sz w:val="17"/>
        </w:rPr>
        <w:t xml:space="preserve">    else:</w:t>
      </w:r>
      <w:r>
        <w:br/>
      </w:r>
      <w:r>
        <w:rPr>
          <w:rFonts w:ascii="Consolas" w:hAnsi="Consolas" w:eastAsia="Consolas"/>
          <w:sz w:val="17"/>
        </w:rPr>
        <w:t xml:space="preserve">        right = mid - 1</w:t>
      </w:r>
      <w:r>
        <w:br/>
      </w:r>
      <w:r>
        <w:rPr>
          <w:rFonts w:ascii="Consolas" w:hAnsi="Consolas" w:eastAsia="Consolas"/>
          <w:sz w:val="17"/>
        </w:rPr>
        <w:t>print(left)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6. 向上取整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(M + N - 1) // N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7. 低 n 位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x &amp; ((1 &lt;&lt; n) - 1)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8. 第 p 位开始取 n 位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(x &gt;&gt; p) &amp; ((1 &lt;&lt; n) - 1)</w:t>
      </w:r>
    </w:p>
    <w:p>
      <w:pPr>
        <w:pStyle w:val="Heading2"/>
      </w:pPr>
      <w:r>
        <w:rPr>
          <w:rFonts w:ascii="Calibri" w:hAnsi="Calibri" w:eastAsia="宋体"/>
          <w:color w:val="000000"/>
          <w:sz w:val="25"/>
        </w:rPr>
        <w:t>9. 9 位二进制拆分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a = x &gt;&gt; 6</w:t>
      </w:r>
      <w:r>
        <w:br/>
      </w:r>
      <w:r>
        <w:rPr>
          <w:rFonts w:ascii="Consolas" w:hAnsi="Consolas" w:eastAsia="Consolas"/>
          <w:sz w:val="17"/>
        </w:rPr>
        <w:t>b = (x &gt;&gt; 3) &amp; 7</w:t>
      </w:r>
      <w:r>
        <w:br/>
      </w:r>
      <w:r>
        <w:rPr>
          <w:rFonts w:ascii="Consolas" w:hAnsi="Consolas" w:eastAsia="Consolas"/>
          <w:sz w:val="17"/>
        </w:rPr>
        <w:t>c = x &amp; 7</w:t>
      </w:r>
    </w:p>
    <w:p>
      <w:pPr>
        <w:spacing w:after="40"/>
      </w:pPr>
      <w:r>
        <w:t>拼回：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(a &lt;&lt; 6) | (b &lt;&lt; 3) | c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二十五、最终记忆版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Python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input().split()</w:t>
      </w:r>
      <w:r>
        <w:br/>
      </w:r>
      <w:r>
        <w:rPr>
          <w:rFonts w:ascii="Consolas" w:hAnsi="Consolas" w:eastAsia="Consolas"/>
          <w:sz w:val="17"/>
        </w:rPr>
        <w:t>map(int, ...)</w:t>
      </w:r>
      <w:r>
        <w:br/>
      </w:r>
      <w:r>
        <w:rPr>
          <w:rFonts w:ascii="Consolas" w:hAnsi="Consolas" w:eastAsia="Consolas"/>
          <w:sz w:val="17"/>
        </w:rPr>
        <w:t>list(...)</w:t>
      </w:r>
      <w:r>
        <w:br/>
      </w:r>
      <w:r>
        <w:rPr>
          <w:rFonts w:ascii="Consolas" w:hAnsi="Consolas" w:eastAsia="Consolas"/>
          <w:sz w:val="17"/>
        </w:rPr>
        <w:t>append()</w:t>
      </w:r>
      <w:r>
        <w:br/>
      </w:r>
      <w:r>
        <w:rPr>
          <w:rFonts w:ascii="Consolas" w:hAnsi="Consolas" w:eastAsia="Consolas"/>
          <w:sz w:val="17"/>
        </w:rPr>
        <w:t>extend()</w:t>
      </w:r>
      <w:r>
        <w:br/>
      </w:r>
      <w:r>
        <w:rPr>
          <w:rFonts w:ascii="Consolas" w:hAnsi="Consolas" w:eastAsia="Consolas"/>
          <w:sz w:val="17"/>
        </w:rPr>
        <w:t>sort()</w:t>
      </w:r>
      <w:r>
        <w:br/>
      </w:r>
      <w:r>
        <w:rPr>
          <w:rFonts w:ascii="Consolas" w:hAnsi="Consolas" w:eastAsia="Consolas"/>
          <w:sz w:val="17"/>
        </w:rPr>
        <w:t>sort(key=..., reverse=True)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递归 / 搜索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递归 = 函数调用自己</w:t>
      </w:r>
      <w:r>
        <w:br/>
      </w:r>
      <w:r>
        <w:rPr>
          <w:rFonts w:ascii="Consolas" w:hAnsi="Consolas" w:eastAsia="Consolas"/>
          <w:sz w:val="17"/>
        </w:rPr>
        <w:t>DFS = 一条路走到底再回退</w:t>
      </w:r>
      <w:r>
        <w:br/>
      </w:r>
      <w:r>
        <w:rPr>
          <w:rFonts w:ascii="Consolas" w:hAnsi="Consolas" w:eastAsia="Consolas"/>
          <w:sz w:val="17"/>
        </w:rPr>
        <w:t>DP = 相同子问题不要重复算</w:t>
      </w:r>
      <w:r>
        <w:br/>
      </w:r>
      <w:r>
        <w:rPr>
          <w:rFonts w:ascii="Consolas" w:hAnsi="Consolas" w:eastAsia="Consolas"/>
          <w:sz w:val="17"/>
        </w:rPr>
        <w:t>lru_cache = 给递归加“记忆本”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贪心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每次选当前最优</w:t>
      </w:r>
      <w:r>
        <w:br/>
      </w:r>
      <w:r>
        <w:rPr>
          <w:rFonts w:ascii="Consolas" w:hAnsi="Consolas" w:eastAsia="Consolas"/>
          <w:sz w:val="17"/>
        </w:rPr>
        <w:t>但必须检查是否能保证整体最优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复杂度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先看数据范围，再决定算法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位运算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&amp;  与</w:t>
      </w:r>
      <w:r>
        <w:br/>
      </w:r>
      <w:r>
        <w:rPr>
          <w:rFonts w:ascii="Consolas" w:hAnsi="Consolas" w:eastAsia="Consolas"/>
          <w:sz w:val="17"/>
        </w:rPr>
        <w:t>|  或</w:t>
      </w:r>
      <w:r>
        <w:br/>
      </w:r>
      <w:r>
        <w:rPr>
          <w:rFonts w:ascii="Consolas" w:hAnsi="Consolas" w:eastAsia="Consolas"/>
          <w:sz w:val="17"/>
        </w:rPr>
        <w:t>^  异或</w:t>
      </w:r>
      <w:r>
        <w:br/>
      </w:r>
      <w:r>
        <w:rPr>
          <w:rFonts w:ascii="Consolas" w:hAnsi="Consolas" w:eastAsia="Consolas"/>
          <w:sz w:val="17"/>
        </w:rPr>
        <w:t>&lt;&lt; 左移</w:t>
      </w:r>
      <w:r>
        <w:br/>
      </w:r>
      <w:r>
        <w:rPr>
          <w:rFonts w:ascii="Consolas" w:hAnsi="Consolas" w:eastAsia="Consolas"/>
          <w:sz w:val="17"/>
        </w:rPr>
        <w:t>&gt;&gt; 右移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考试</w:t>
      </w:r>
    </w:p>
    <w:p>
      <w:pPr>
        <w:spacing w:before="80" w:after="120"/>
        <w:ind w:left="227"/>
        <w:shd w:val="clear" w:fill="F2F2F2"/>
      </w:pPr>
      <w:r>
        <w:rPr>
          <w:rFonts w:ascii="Consolas" w:hAnsi="Consolas" w:eastAsia="Consolas"/>
          <w:sz w:val="17"/>
        </w:rPr>
        <w:t>前两题：稳</w:t>
      </w:r>
      <w:r>
        <w:br/>
      </w:r>
      <w:r>
        <w:rPr>
          <w:rFonts w:ascii="Consolas" w:hAnsi="Consolas" w:eastAsia="Consolas"/>
          <w:sz w:val="17"/>
        </w:rPr>
        <w:t>第三四题：看子任务，低成本抢分</w:t>
      </w:r>
      <w:r>
        <w:br/>
      </w:r>
      <w:r>
        <w:rPr>
          <w:rFonts w:ascii="Consolas" w:hAnsi="Consolas" w:eastAsia="Consolas"/>
          <w:sz w:val="17"/>
        </w:rPr>
        <w:t>遇到不会：先找特殊条件和小数据范围</w:t>
      </w:r>
    </w:p>
    <w:p>
      <w:pPr>
        <w:pStyle w:val="Heading1"/>
      </w:pPr>
      <w:r>
        <w:rPr>
          <w:rFonts w:ascii="Calibri" w:hAnsi="Calibri" w:eastAsia="宋体"/>
          <w:color w:val="000000"/>
          <w:sz w:val="30"/>
        </w:rPr>
        <w:t>二十六、考前最后提醒</w:t>
      </w:r>
    </w:p>
    <w:p>
      <w:pPr>
        <w:spacing w:after="40"/>
        <w:ind w:left="283"/>
      </w:pPr>
      <w:r>
        <w:t>1. 不要因为一道题卡住就长时间死磕。</w:t>
      </w:r>
    </w:p>
    <w:p>
      <w:pPr>
        <w:spacing w:after="40"/>
        <w:ind w:left="283"/>
      </w:pPr>
      <w:r>
        <w:t>2. 样例能过不代表隐藏数据一定能过，尤其关注：边界、精度、复杂度。</w:t>
      </w:r>
    </w:p>
    <w:p>
      <w:pPr>
        <w:spacing w:after="40"/>
        <w:ind w:left="283"/>
      </w:pPr>
      <w:r>
        <w:t>3. 一看到很小的值域，先想“枚举/预处理”。</w:t>
      </w:r>
    </w:p>
    <w:p>
      <w:pPr>
        <w:spacing w:after="40"/>
        <w:ind w:left="283"/>
      </w:pPr>
      <w:r>
        <w:t xml:space="preserve">4. 一看到递归重复状态，想到 </w:t>
      </w:r>
      <w:r>
        <w:rPr>
          <w:rFonts w:ascii="Consolas" w:hAnsi="Consolas" w:eastAsia="Consolas"/>
          <w:color w:val="8B1A1A"/>
          <w:sz w:val="19"/>
        </w:rPr>
        <w:t>@lru_cache(None)</w:t>
      </w:r>
      <w:r>
        <w:t>；但先判断单次计算是否本身过大。</w:t>
      </w:r>
    </w:p>
    <w:p>
      <w:pPr>
        <w:spacing w:after="40"/>
        <w:ind w:left="283"/>
      </w:pPr>
      <w:r>
        <w:t xml:space="preserve">5. 一看到 </w:t>
      </w:r>
      <w:r>
        <w:rPr>
          <w:rFonts w:ascii="Consolas" w:hAnsi="Consolas" w:eastAsia="Consolas"/>
          <w:color w:val="8B1A1A"/>
          <w:sz w:val="19"/>
        </w:rPr>
        <w:t>b/a</w:t>
      </w:r>
      <w:r>
        <w:t>、收益率排序，不要直接认为贪心一定正确。</w:t>
      </w:r>
    </w:p>
    <w:p>
      <w:pPr>
        <w:spacing w:after="40"/>
        <w:ind w:left="283"/>
      </w:pPr>
      <w:r>
        <w:t>6. 题目要求误差时，输出足够多位小数。</w:t>
      </w:r>
    </w:p>
    <w:p>
      <w:pPr>
        <w:spacing w:after="40"/>
        <w:ind w:left="283"/>
      </w:pPr>
      <w:r>
        <w:t xml:space="preserve">7. Python 中 </w:t>
      </w:r>
      <w:r>
        <w:rPr>
          <w:rFonts w:ascii="Consolas" w:hAnsi="Consolas" w:eastAsia="Consolas"/>
          <w:color w:val="8B1A1A"/>
          <w:sz w:val="19"/>
        </w:rPr>
        <w:t>sort()</w:t>
      </w:r>
      <w:r>
        <w:t>、</w:t>
      </w:r>
      <w:r>
        <w:rPr>
          <w:rFonts w:ascii="Consolas" w:hAnsi="Consolas" w:eastAsia="Consolas"/>
          <w:color w:val="8B1A1A"/>
          <w:sz w:val="19"/>
        </w:rPr>
        <w:t>break</w:t>
      </w:r>
      <w:r>
        <w:t xml:space="preserve"> 缩进、变量覆盖函数名，都是实际做题时很容易出现的小错误。</w:t>
      </w:r>
    </w:p>
    <w:p>
      <w:pPr>
        <w:spacing w:after="40"/>
        <w:ind w:left="283"/>
      </w:pPr>
      <w:r>
        <w:t>8. 考场首先保证前两题，再根据剩余时间决定第三、第四题抢分。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